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6856" w14:textId="3D293211" w:rsidR="00B70B02" w:rsidRDefault="008F5DDA" w:rsidP="00B70B02">
      <w:pPr>
        <w:rPr>
          <w:rFonts w:ascii="Times New Roman" w:hAnsi="Times New Roman" w:cs="Times New Roman"/>
          <w:b/>
          <w:bCs/>
          <w:sz w:val="28"/>
          <w:szCs w:val="28"/>
          <w:u w:val="single"/>
        </w:rPr>
      </w:pPr>
      <w:r>
        <w:rPr>
          <w:rFonts w:ascii="Times New Roman" w:hAnsi="Times New Roman" w:cs="Times New Roman"/>
          <w:b/>
          <w:bCs/>
          <w:noProof/>
          <w:sz w:val="28"/>
          <w:szCs w:val="28"/>
          <w:u w:val="single"/>
        </w:rPr>
        <mc:AlternateContent>
          <mc:Choice Requires="wps">
            <w:drawing>
              <wp:anchor distT="0" distB="0" distL="114300" distR="114300" simplePos="0" relativeHeight="251659264" behindDoc="0" locked="0" layoutInCell="1" allowOverlap="1" wp14:anchorId="70728539" wp14:editId="26A08E0A">
                <wp:simplePos x="0" y="0"/>
                <wp:positionH relativeFrom="column">
                  <wp:posOffset>1288903</wp:posOffset>
                </wp:positionH>
                <wp:positionV relativeFrom="paragraph">
                  <wp:posOffset>-8890</wp:posOffset>
                </wp:positionV>
                <wp:extent cx="4699590" cy="701749"/>
                <wp:effectExtent l="0" t="0" r="6350" b="3175"/>
                <wp:wrapNone/>
                <wp:docPr id="603377276" name="Text Box 1"/>
                <wp:cNvGraphicFramePr/>
                <a:graphic xmlns:a="http://schemas.openxmlformats.org/drawingml/2006/main">
                  <a:graphicData uri="http://schemas.microsoft.com/office/word/2010/wordprocessingShape">
                    <wps:wsp>
                      <wps:cNvSpPr txBox="1"/>
                      <wps:spPr>
                        <a:xfrm>
                          <a:off x="0" y="0"/>
                          <a:ext cx="4699590" cy="701749"/>
                        </a:xfrm>
                        <a:prstGeom prst="rect">
                          <a:avLst/>
                        </a:prstGeom>
                        <a:solidFill>
                          <a:schemeClr val="lt1"/>
                        </a:solidFill>
                        <a:ln w="6350">
                          <a:noFill/>
                        </a:ln>
                      </wps:spPr>
                      <wps:txbx>
                        <w:txbxContent>
                          <w:p w14:paraId="0A640C7C" w14:textId="674D3744" w:rsidR="008F5DDA" w:rsidRPr="008F5DDA" w:rsidRDefault="008F5DDA" w:rsidP="008F5DDA">
                            <w:pPr>
                              <w:jc w:val="center"/>
                            </w:pPr>
                            <w:r w:rsidRPr="008F5DDA">
                              <w:rPr>
                                <w:rFonts w:ascii="Times New Roman" w:hAnsi="Times New Roman" w:cs="Times New Roman"/>
                                <w:b/>
                                <w:bCs/>
                                <w:sz w:val="28"/>
                                <w:szCs w:val="28"/>
                              </w:rPr>
                              <w:t>ML-Based System Health Monitoring Using OS Data, DBMS, and Algorithm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728539" id="_x0000_t202" coordsize="21600,21600" o:spt="202" path="m,l,21600r21600,l21600,xe">
                <v:stroke joinstyle="miter"/>
                <v:path gradientshapeok="t" o:connecttype="rect"/>
              </v:shapetype>
              <v:shape id="Text Box 1" o:spid="_x0000_s1026" type="#_x0000_t202" style="position:absolute;margin-left:101.5pt;margin-top:-.7pt;width:370.05pt;height:55.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" fillcolor="white [3201]" stroked="f" strokeweight=".5pt">
                <v:textbox>
                  <w:txbxContent>
                    <w:p w14:paraId="0A640C7C" w14:textId="674D3744" w:rsidR="008F5DDA" w:rsidRPr="008F5DDA" w:rsidRDefault="008F5DDA" w:rsidP="008F5DDA">
                      <w:pPr>
                        <w:jc w:val="center"/>
                      </w:pPr>
                      <w:r w:rsidRPr="008F5DDA">
                        <w:rPr>
                          <w:rFonts w:ascii="Times New Roman" w:hAnsi="Times New Roman" w:cs="Times New Roman"/>
                          <w:b/>
                          <w:bCs/>
                          <w:sz w:val="28"/>
                          <w:szCs w:val="28"/>
                        </w:rPr>
                        <w:t>ML-Based System Health Monitoring Using OS Data, DBMS, and Algorithm Analysis</w:t>
                      </w:r>
                    </w:p>
                  </w:txbxContent>
                </v:textbox>
              </v:shape>
            </w:pict>
          </mc:Fallback>
        </mc:AlternateContent>
      </w:r>
      <w:r w:rsidR="00B028E1">
        <w:rPr>
          <w:rFonts w:ascii="Times New Roman" w:hAnsi="Times New Roman" w:cs="Times New Roman"/>
          <w:b/>
          <w:bCs/>
          <w:sz w:val="28"/>
          <w:szCs w:val="28"/>
          <w:u w:val="single"/>
        </w:rPr>
        <w:t xml:space="preserve">Expt. No. : </w:t>
      </w:r>
      <w:r w:rsidR="00B028E1" w:rsidRPr="00B028E1">
        <w:rPr>
          <w:rFonts w:ascii="Times New Roman" w:hAnsi="Times New Roman" w:cs="Times New Roman"/>
          <w:b/>
          <w:bCs/>
          <w:sz w:val="28"/>
          <w:szCs w:val="28"/>
          <w:u w:val="single"/>
        </w:rPr>
        <w:t>1</w:t>
      </w:r>
      <w:r w:rsidR="000E109B">
        <w:rPr>
          <w:rFonts w:ascii="Times New Roman" w:hAnsi="Times New Roman" w:cs="Times New Roman"/>
          <w:b/>
          <w:bCs/>
          <w:sz w:val="28"/>
          <w:szCs w:val="28"/>
          <w:u w:val="single"/>
        </w:rPr>
        <w:t>5</w:t>
      </w:r>
      <w:r w:rsidR="00B028E1">
        <w:rPr>
          <w:rFonts w:ascii="Times New Roman" w:hAnsi="Times New Roman" w:cs="Times New Roman"/>
          <w:b/>
          <w:bCs/>
          <w:sz w:val="28"/>
          <w:szCs w:val="28"/>
        </w:rPr>
        <w:t xml:space="preserve">          </w:t>
      </w:r>
      <w:r w:rsidR="00265DCA">
        <w:rPr>
          <w:rFonts w:ascii="Times New Roman" w:hAnsi="Times New Roman" w:cs="Times New Roman"/>
          <w:b/>
          <w:bCs/>
          <w:sz w:val="28"/>
          <w:szCs w:val="28"/>
        </w:rPr>
        <w:t xml:space="preserve">   </w:t>
      </w:r>
    </w:p>
    <w:p w14:paraId="3C2BAD69" w14:textId="33523EE9" w:rsidR="00265DCA" w:rsidRDefault="00B34B63" w:rsidP="00B70B02">
      <w:pPr>
        <w:rPr>
          <w:rFonts w:ascii="Times New Roman" w:hAnsi="Times New Roman" w:cs="Times New Roman"/>
          <w:b/>
          <w:bCs/>
          <w:sz w:val="28"/>
          <w:szCs w:val="28"/>
        </w:rPr>
      </w:pPr>
      <w:r>
        <w:rPr>
          <w:rFonts w:ascii="Times New Roman" w:hAnsi="Times New Roman" w:cs="Times New Roman"/>
          <w:b/>
          <w:bCs/>
          <w:sz w:val="28"/>
          <w:szCs w:val="28"/>
          <w:u w:val="single"/>
        </w:rPr>
        <w:t>Date</w:t>
      </w:r>
      <w:r>
        <w:rPr>
          <w:rFonts w:ascii="Times New Roman" w:hAnsi="Times New Roman" w:cs="Times New Roman"/>
          <w:b/>
          <w:bCs/>
          <w:sz w:val="28"/>
          <w:szCs w:val="28"/>
        </w:rPr>
        <w:t xml:space="preserve"> :</w:t>
      </w:r>
    </w:p>
    <w:p w14:paraId="79185790" w14:textId="77777777" w:rsidR="008F5DDA" w:rsidRPr="00B34B63" w:rsidRDefault="008F5DDA" w:rsidP="00B70B02">
      <w:pPr>
        <w:rPr>
          <w:rFonts w:ascii="Times New Roman" w:hAnsi="Times New Roman" w:cs="Times New Roman"/>
          <w:b/>
          <w:bCs/>
          <w:sz w:val="28"/>
          <w:szCs w:val="28"/>
        </w:rPr>
      </w:pPr>
    </w:p>
    <w:p w14:paraId="6EB51169" w14:textId="10604341" w:rsidR="00840518" w:rsidRPr="006B3262" w:rsidRDefault="00840518" w:rsidP="00840518">
      <w:pPr>
        <w:rPr>
          <w:rFonts w:ascii="Times New Roman" w:hAnsi="Times New Roman" w:cs="Times New Roman"/>
          <w:b/>
          <w:bCs/>
          <w:sz w:val="28"/>
          <w:szCs w:val="28"/>
        </w:rPr>
      </w:pPr>
      <w:r w:rsidRPr="006B3262">
        <w:rPr>
          <w:rFonts w:ascii="Times New Roman" w:hAnsi="Times New Roman" w:cs="Times New Roman"/>
          <w:b/>
          <w:bCs/>
          <w:sz w:val="28"/>
          <w:szCs w:val="28"/>
        </w:rPr>
        <w:t>PO-PSO Mapping Table:</w:t>
      </w:r>
    </w:p>
    <w:tbl>
      <w:tblPr>
        <w:tblStyle w:val="TableGrid"/>
        <w:tblW w:w="0" w:type="auto"/>
        <w:jc w:val="center"/>
        <w:tblLayout w:type="fixed"/>
        <w:tblCellMar>
          <w:left w:w="57" w:type="dxa"/>
          <w:right w:w="57" w:type="dxa"/>
        </w:tblCellMar>
        <w:tblLook w:val="04A0" w:firstRow="1" w:lastRow="0" w:firstColumn="1" w:lastColumn="0" w:noHBand="0" w:noVBand="1"/>
      </w:tblPr>
      <w:tblGrid>
        <w:gridCol w:w="566"/>
        <w:gridCol w:w="566"/>
        <w:gridCol w:w="566"/>
        <w:gridCol w:w="566"/>
        <w:gridCol w:w="566"/>
        <w:gridCol w:w="566"/>
        <w:gridCol w:w="566"/>
        <w:gridCol w:w="566"/>
        <w:gridCol w:w="566"/>
        <w:gridCol w:w="692"/>
        <w:gridCol w:w="692"/>
        <w:gridCol w:w="692"/>
        <w:gridCol w:w="706"/>
        <w:gridCol w:w="706"/>
        <w:gridCol w:w="706"/>
      </w:tblGrid>
      <w:tr w:rsidR="00840518" w:rsidRPr="00004FB2" w14:paraId="119F112C" w14:textId="77777777" w:rsidTr="00A94248">
        <w:trPr>
          <w:trHeight w:val="651"/>
          <w:jc w:val="center"/>
        </w:trPr>
        <w:tc>
          <w:tcPr>
            <w:tcW w:w="566" w:type="dxa"/>
            <w:tcFitText/>
            <w:vAlign w:val="center"/>
          </w:tcPr>
          <w:p w14:paraId="3369E899" w14:textId="77777777" w:rsidR="00840518" w:rsidRPr="00004FB2" w:rsidRDefault="00840518" w:rsidP="001B6F35">
            <w:pPr>
              <w:jc w:val="center"/>
              <w:rPr>
                <w:rFonts w:ascii="Times New Roman" w:hAnsi="Times New Roman" w:cs="Times New Roman"/>
                <w:b/>
                <w:bCs/>
                <w:sz w:val="24"/>
                <w:szCs w:val="24"/>
              </w:rPr>
            </w:pPr>
            <w:r w:rsidRPr="006B3262">
              <w:rPr>
                <w:rFonts w:ascii="Times New Roman" w:hAnsi="Times New Roman" w:cs="Times New Roman"/>
                <w:b/>
                <w:bCs/>
                <w:spacing w:val="14"/>
                <w:w w:val="89"/>
                <w:sz w:val="24"/>
                <w:szCs w:val="24"/>
              </w:rPr>
              <w:t>PO</w:t>
            </w:r>
            <w:r w:rsidRPr="006B3262">
              <w:rPr>
                <w:rFonts w:ascii="Times New Roman" w:hAnsi="Times New Roman" w:cs="Times New Roman"/>
                <w:b/>
                <w:bCs/>
                <w:spacing w:val="2"/>
                <w:w w:val="89"/>
                <w:sz w:val="24"/>
                <w:szCs w:val="24"/>
              </w:rPr>
              <w:t>1</w:t>
            </w:r>
          </w:p>
        </w:tc>
        <w:tc>
          <w:tcPr>
            <w:tcW w:w="566" w:type="dxa"/>
            <w:tcFitText/>
            <w:vAlign w:val="center"/>
          </w:tcPr>
          <w:p w14:paraId="010D0E60"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2</w:t>
            </w:r>
          </w:p>
        </w:tc>
        <w:tc>
          <w:tcPr>
            <w:tcW w:w="566" w:type="dxa"/>
            <w:tcFitText/>
            <w:vAlign w:val="center"/>
          </w:tcPr>
          <w:p w14:paraId="6CED35B7"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3</w:t>
            </w:r>
          </w:p>
        </w:tc>
        <w:tc>
          <w:tcPr>
            <w:tcW w:w="566" w:type="dxa"/>
            <w:tcFitText/>
            <w:vAlign w:val="center"/>
          </w:tcPr>
          <w:p w14:paraId="63329A33"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4</w:t>
            </w:r>
          </w:p>
        </w:tc>
        <w:tc>
          <w:tcPr>
            <w:tcW w:w="566" w:type="dxa"/>
            <w:tcFitText/>
            <w:vAlign w:val="center"/>
          </w:tcPr>
          <w:p w14:paraId="2752917D"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5</w:t>
            </w:r>
          </w:p>
        </w:tc>
        <w:tc>
          <w:tcPr>
            <w:tcW w:w="566" w:type="dxa"/>
            <w:tcFitText/>
            <w:vAlign w:val="center"/>
          </w:tcPr>
          <w:p w14:paraId="25A41EA9"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6</w:t>
            </w:r>
          </w:p>
        </w:tc>
        <w:tc>
          <w:tcPr>
            <w:tcW w:w="566" w:type="dxa"/>
            <w:tcFitText/>
            <w:vAlign w:val="center"/>
          </w:tcPr>
          <w:p w14:paraId="2439005B"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7</w:t>
            </w:r>
          </w:p>
        </w:tc>
        <w:tc>
          <w:tcPr>
            <w:tcW w:w="566" w:type="dxa"/>
            <w:tcFitText/>
            <w:vAlign w:val="center"/>
          </w:tcPr>
          <w:p w14:paraId="39CF570F"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8</w:t>
            </w:r>
          </w:p>
        </w:tc>
        <w:tc>
          <w:tcPr>
            <w:tcW w:w="566" w:type="dxa"/>
            <w:tcFitText/>
            <w:vAlign w:val="center"/>
          </w:tcPr>
          <w:p w14:paraId="624BB689"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4"/>
                <w:w w:val="89"/>
                <w:sz w:val="24"/>
                <w:szCs w:val="24"/>
              </w:rPr>
              <w:t>PO</w:t>
            </w:r>
            <w:r w:rsidRPr="00A94248">
              <w:rPr>
                <w:rFonts w:ascii="Times New Roman" w:hAnsi="Times New Roman" w:cs="Times New Roman"/>
                <w:b/>
                <w:bCs/>
                <w:spacing w:val="2"/>
                <w:w w:val="89"/>
                <w:sz w:val="24"/>
                <w:szCs w:val="24"/>
              </w:rPr>
              <w:t>9</w:t>
            </w:r>
          </w:p>
        </w:tc>
        <w:tc>
          <w:tcPr>
            <w:tcW w:w="692" w:type="dxa"/>
            <w:tcFitText/>
            <w:vAlign w:val="center"/>
          </w:tcPr>
          <w:p w14:paraId="0DA688AE"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2"/>
                <w:w w:val="91"/>
                <w:sz w:val="24"/>
                <w:szCs w:val="24"/>
              </w:rPr>
              <w:t>PO1</w:t>
            </w:r>
            <w:r w:rsidRPr="00A94248">
              <w:rPr>
                <w:rFonts w:ascii="Times New Roman" w:hAnsi="Times New Roman" w:cs="Times New Roman"/>
                <w:b/>
                <w:bCs/>
                <w:spacing w:val="1"/>
                <w:w w:val="91"/>
                <w:sz w:val="24"/>
                <w:szCs w:val="24"/>
              </w:rPr>
              <w:t>0</w:t>
            </w:r>
          </w:p>
        </w:tc>
        <w:tc>
          <w:tcPr>
            <w:tcW w:w="692" w:type="dxa"/>
            <w:tcFitText/>
            <w:vAlign w:val="center"/>
          </w:tcPr>
          <w:p w14:paraId="48D625B2"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2"/>
                <w:w w:val="91"/>
                <w:sz w:val="24"/>
                <w:szCs w:val="24"/>
              </w:rPr>
              <w:t>PO1</w:t>
            </w:r>
            <w:r w:rsidRPr="00A94248">
              <w:rPr>
                <w:rFonts w:ascii="Times New Roman" w:hAnsi="Times New Roman" w:cs="Times New Roman"/>
                <w:b/>
                <w:bCs/>
                <w:spacing w:val="1"/>
                <w:w w:val="91"/>
                <w:sz w:val="24"/>
                <w:szCs w:val="24"/>
              </w:rPr>
              <w:t>1</w:t>
            </w:r>
          </w:p>
        </w:tc>
        <w:tc>
          <w:tcPr>
            <w:tcW w:w="692" w:type="dxa"/>
            <w:tcFitText/>
            <w:vAlign w:val="center"/>
          </w:tcPr>
          <w:p w14:paraId="5A70F721"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2"/>
                <w:w w:val="91"/>
                <w:sz w:val="24"/>
                <w:szCs w:val="24"/>
              </w:rPr>
              <w:t>PO1</w:t>
            </w:r>
            <w:r w:rsidRPr="00A94248">
              <w:rPr>
                <w:rFonts w:ascii="Times New Roman" w:hAnsi="Times New Roman" w:cs="Times New Roman"/>
                <w:b/>
                <w:bCs/>
                <w:spacing w:val="1"/>
                <w:w w:val="91"/>
                <w:sz w:val="24"/>
                <w:szCs w:val="24"/>
              </w:rPr>
              <w:t>2</w:t>
            </w:r>
          </w:p>
        </w:tc>
        <w:tc>
          <w:tcPr>
            <w:tcW w:w="706" w:type="dxa"/>
            <w:tcFitText/>
            <w:vAlign w:val="center"/>
          </w:tcPr>
          <w:p w14:paraId="3AC5822F"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0"/>
                <w:w w:val="92"/>
                <w:sz w:val="24"/>
                <w:szCs w:val="24"/>
              </w:rPr>
              <w:t>PSO</w:t>
            </w:r>
            <w:r w:rsidRPr="00A94248">
              <w:rPr>
                <w:rFonts w:ascii="Times New Roman" w:hAnsi="Times New Roman" w:cs="Times New Roman"/>
                <w:b/>
                <w:bCs/>
                <w:spacing w:val="3"/>
                <w:w w:val="92"/>
                <w:sz w:val="24"/>
                <w:szCs w:val="24"/>
              </w:rPr>
              <w:t>1</w:t>
            </w:r>
          </w:p>
        </w:tc>
        <w:tc>
          <w:tcPr>
            <w:tcW w:w="706" w:type="dxa"/>
            <w:tcFitText/>
            <w:vAlign w:val="center"/>
          </w:tcPr>
          <w:p w14:paraId="46200CB5"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0"/>
                <w:w w:val="92"/>
                <w:sz w:val="24"/>
                <w:szCs w:val="24"/>
              </w:rPr>
              <w:t>PSO</w:t>
            </w:r>
            <w:r w:rsidRPr="00A94248">
              <w:rPr>
                <w:rFonts w:ascii="Times New Roman" w:hAnsi="Times New Roman" w:cs="Times New Roman"/>
                <w:b/>
                <w:bCs/>
                <w:spacing w:val="3"/>
                <w:w w:val="92"/>
                <w:sz w:val="24"/>
                <w:szCs w:val="24"/>
              </w:rPr>
              <w:t>2</w:t>
            </w:r>
          </w:p>
        </w:tc>
        <w:tc>
          <w:tcPr>
            <w:tcW w:w="706" w:type="dxa"/>
            <w:tcFitText/>
            <w:vAlign w:val="center"/>
          </w:tcPr>
          <w:p w14:paraId="5694481B" w14:textId="77777777" w:rsidR="00840518" w:rsidRPr="00004FB2" w:rsidRDefault="00840518" w:rsidP="001B6F35">
            <w:pPr>
              <w:jc w:val="center"/>
              <w:rPr>
                <w:rFonts w:ascii="Times New Roman" w:hAnsi="Times New Roman" w:cs="Times New Roman"/>
                <w:b/>
                <w:bCs/>
                <w:sz w:val="24"/>
                <w:szCs w:val="24"/>
              </w:rPr>
            </w:pPr>
            <w:r w:rsidRPr="00A94248">
              <w:rPr>
                <w:rFonts w:ascii="Times New Roman" w:hAnsi="Times New Roman" w:cs="Times New Roman"/>
                <w:b/>
                <w:bCs/>
                <w:spacing w:val="10"/>
                <w:w w:val="92"/>
                <w:sz w:val="24"/>
                <w:szCs w:val="24"/>
              </w:rPr>
              <w:t>PSO</w:t>
            </w:r>
            <w:r w:rsidRPr="00A94248">
              <w:rPr>
                <w:rFonts w:ascii="Times New Roman" w:hAnsi="Times New Roman" w:cs="Times New Roman"/>
                <w:b/>
                <w:bCs/>
                <w:spacing w:val="3"/>
                <w:w w:val="92"/>
                <w:sz w:val="24"/>
                <w:szCs w:val="24"/>
              </w:rPr>
              <w:t>3</w:t>
            </w:r>
          </w:p>
        </w:tc>
      </w:tr>
      <w:tr w:rsidR="00840518" w:rsidRPr="00B962E7" w14:paraId="283AB527" w14:textId="77777777" w:rsidTr="00A94248">
        <w:trPr>
          <w:trHeight w:val="417"/>
          <w:jc w:val="center"/>
        </w:trPr>
        <w:tc>
          <w:tcPr>
            <w:tcW w:w="566" w:type="dxa"/>
            <w:tcFitText/>
            <w:vAlign w:val="center"/>
          </w:tcPr>
          <w:p w14:paraId="1E6284E7" w14:textId="77777777" w:rsidR="00840518" w:rsidRPr="00B962E7" w:rsidRDefault="00840518" w:rsidP="001B6F35">
            <w:pPr>
              <w:jc w:val="center"/>
              <w:rPr>
                <w:rFonts w:ascii="Times New Roman" w:hAnsi="Times New Roman" w:cs="Times New Roman"/>
                <w:sz w:val="24"/>
                <w:szCs w:val="24"/>
              </w:rPr>
            </w:pPr>
            <w:r w:rsidRPr="00C77282">
              <w:rPr>
                <w:rFonts w:ascii="Times New Roman" w:hAnsi="Times New Roman" w:cs="Times New Roman"/>
                <w:sz w:val="24"/>
                <w:szCs w:val="24"/>
              </w:rPr>
              <w:t>3</w:t>
            </w:r>
          </w:p>
        </w:tc>
        <w:tc>
          <w:tcPr>
            <w:tcW w:w="566" w:type="dxa"/>
            <w:tcFitText/>
            <w:vAlign w:val="center"/>
          </w:tcPr>
          <w:p w14:paraId="44914312" w14:textId="3373946E" w:rsidR="00840518" w:rsidRPr="00B962E7" w:rsidRDefault="001C0089" w:rsidP="001B6F35">
            <w:pPr>
              <w:jc w:val="center"/>
              <w:rPr>
                <w:rFonts w:ascii="Times New Roman" w:hAnsi="Times New Roman" w:cs="Times New Roman"/>
                <w:sz w:val="24"/>
                <w:szCs w:val="24"/>
              </w:rPr>
            </w:pPr>
            <w:r w:rsidRPr="00C77282">
              <w:rPr>
                <w:rFonts w:ascii="Times New Roman" w:hAnsi="Times New Roman" w:cs="Times New Roman"/>
                <w:sz w:val="24"/>
                <w:szCs w:val="24"/>
              </w:rPr>
              <w:t>3</w:t>
            </w:r>
          </w:p>
        </w:tc>
        <w:tc>
          <w:tcPr>
            <w:tcW w:w="566" w:type="dxa"/>
            <w:tcFitText/>
            <w:vAlign w:val="center"/>
          </w:tcPr>
          <w:p w14:paraId="13C6E960" w14:textId="067883A7"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2</w:t>
            </w:r>
          </w:p>
        </w:tc>
        <w:tc>
          <w:tcPr>
            <w:tcW w:w="566" w:type="dxa"/>
            <w:tcFitText/>
            <w:vAlign w:val="center"/>
          </w:tcPr>
          <w:p w14:paraId="50F3C790" w14:textId="5968A4C1"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3</w:t>
            </w:r>
          </w:p>
        </w:tc>
        <w:tc>
          <w:tcPr>
            <w:tcW w:w="566" w:type="dxa"/>
            <w:tcFitText/>
            <w:vAlign w:val="center"/>
          </w:tcPr>
          <w:p w14:paraId="333BC84A" w14:textId="7D852F8D"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3</w:t>
            </w:r>
          </w:p>
        </w:tc>
        <w:tc>
          <w:tcPr>
            <w:tcW w:w="566" w:type="dxa"/>
            <w:tcFitText/>
            <w:vAlign w:val="center"/>
          </w:tcPr>
          <w:p w14:paraId="177F84B8" w14:textId="770D699B"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1</w:t>
            </w:r>
          </w:p>
        </w:tc>
        <w:tc>
          <w:tcPr>
            <w:tcW w:w="566" w:type="dxa"/>
            <w:tcFitText/>
            <w:vAlign w:val="center"/>
          </w:tcPr>
          <w:p w14:paraId="12134569" w14:textId="0AF8641F"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1</w:t>
            </w:r>
          </w:p>
        </w:tc>
        <w:tc>
          <w:tcPr>
            <w:tcW w:w="566" w:type="dxa"/>
            <w:tcFitText/>
            <w:vAlign w:val="center"/>
          </w:tcPr>
          <w:p w14:paraId="085A9A53" w14:textId="1F82F346"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1</w:t>
            </w:r>
          </w:p>
        </w:tc>
        <w:tc>
          <w:tcPr>
            <w:tcW w:w="566" w:type="dxa"/>
            <w:tcFitText/>
            <w:vAlign w:val="center"/>
          </w:tcPr>
          <w:p w14:paraId="16DF1914" w14:textId="1CC2C7A5"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2</w:t>
            </w:r>
          </w:p>
        </w:tc>
        <w:tc>
          <w:tcPr>
            <w:tcW w:w="692" w:type="dxa"/>
            <w:tcFitText/>
            <w:vAlign w:val="center"/>
          </w:tcPr>
          <w:p w14:paraId="07D1CD37" w14:textId="77777777" w:rsidR="00840518" w:rsidRPr="00B962E7" w:rsidRDefault="00840518" w:rsidP="001B6F35">
            <w:pPr>
              <w:jc w:val="center"/>
              <w:rPr>
                <w:rFonts w:ascii="Times New Roman" w:hAnsi="Times New Roman" w:cs="Times New Roman"/>
                <w:sz w:val="24"/>
                <w:szCs w:val="24"/>
              </w:rPr>
            </w:pPr>
            <w:r w:rsidRPr="00C77282">
              <w:rPr>
                <w:rFonts w:ascii="Times New Roman" w:hAnsi="Times New Roman" w:cs="Times New Roman"/>
                <w:sz w:val="24"/>
                <w:szCs w:val="24"/>
              </w:rPr>
              <w:t>2</w:t>
            </w:r>
          </w:p>
        </w:tc>
        <w:tc>
          <w:tcPr>
            <w:tcW w:w="692" w:type="dxa"/>
            <w:tcFitText/>
            <w:vAlign w:val="center"/>
          </w:tcPr>
          <w:p w14:paraId="16BA6C42" w14:textId="62382178"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2</w:t>
            </w:r>
          </w:p>
        </w:tc>
        <w:tc>
          <w:tcPr>
            <w:tcW w:w="692" w:type="dxa"/>
            <w:tcFitText/>
            <w:vAlign w:val="center"/>
          </w:tcPr>
          <w:p w14:paraId="08D7D913" w14:textId="3B098832"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2</w:t>
            </w:r>
          </w:p>
        </w:tc>
        <w:tc>
          <w:tcPr>
            <w:tcW w:w="706" w:type="dxa"/>
            <w:tcFitText/>
            <w:vAlign w:val="center"/>
          </w:tcPr>
          <w:p w14:paraId="5BAF711D" w14:textId="77777777" w:rsidR="00840518" w:rsidRPr="00B962E7" w:rsidRDefault="00840518" w:rsidP="001B6F35">
            <w:pPr>
              <w:jc w:val="center"/>
              <w:rPr>
                <w:rFonts w:ascii="Times New Roman" w:hAnsi="Times New Roman" w:cs="Times New Roman"/>
                <w:sz w:val="24"/>
                <w:szCs w:val="24"/>
              </w:rPr>
            </w:pPr>
            <w:r w:rsidRPr="00C77282">
              <w:rPr>
                <w:rFonts w:ascii="Times New Roman" w:hAnsi="Times New Roman" w:cs="Times New Roman"/>
                <w:sz w:val="24"/>
                <w:szCs w:val="24"/>
              </w:rPr>
              <w:t>3</w:t>
            </w:r>
          </w:p>
        </w:tc>
        <w:tc>
          <w:tcPr>
            <w:tcW w:w="706" w:type="dxa"/>
            <w:tcFitText/>
            <w:vAlign w:val="center"/>
          </w:tcPr>
          <w:p w14:paraId="74933CC0" w14:textId="541F641E"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3</w:t>
            </w:r>
          </w:p>
        </w:tc>
        <w:tc>
          <w:tcPr>
            <w:tcW w:w="706" w:type="dxa"/>
            <w:tcFitText/>
            <w:vAlign w:val="center"/>
          </w:tcPr>
          <w:p w14:paraId="4F8E7C13" w14:textId="5B8F02D8" w:rsidR="00840518" w:rsidRPr="00B962E7" w:rsidRDefault="00944344" w:rsidP="001B6F35">
            <w:pPr>
              <w:jc w:val="center"/>
              <w:rPr>
                <w:rFonts w:ascii="Times New Roman" w:hAnsi="Times New Roman" w:cs="Times New Roman"/>
                <w:sz w:val="24"/>
                <w:szCs w:val="24"/>
              </w:rPr>
            </w:pPr>
            <w:r w:rsidRPr="00C77282">
              <w:rPr>
                <w:rFonts w:ascii="Times New Roman" w:hAnsi="Times New Roman" w:cs="Times New Roman"/>
                <w:sz w:val="24"/>
                <w:szCs w:val="24"/>
              </w:rPr>
              <w:t>2</w:t>
            </w:r>
          </w:p>
        </w:tc>
      </w:tr>
    </w:tbl>
    <w:p w14:paraId="2797C4B9" w14:textId="77777777" w:rsidR="001C0089" w:rsidRPr="001C0089" w:rsidRDefault="001C0089" w:rsidP="00840518">
      <w:pPr>
        <w:rPr>
          <w:rFonts w:ascii="Times New Roman" w:hAnsi="Times New Roman" w:cs="Times New Roman"/>
          <w:sz w:val="24"/>
          <w:szCs w:val="24"/>
        </w:rPr>
      </w:pPr>
    </w:p>
    <w:p w14:paraId="7CC94B6E" w14:textId="1DE90B39" w:rsidR="00840518" w:rsidRPr="006B3262" w:rsidRDefault="00840518" w:rsidP="00840518">
      <w:pPr>
        <w:rPr>
          <w:rFonts w:ascii="Times New Roman" w:hAnsi="Times New Roman" w:cs="Times New Roman"/>
          <w:b/>
          <w:bCs/>
          <w:sz w:val="28"/>
          <w:szCs w:val="28"/>
        </w:rPr>
      </w:pPr>
      <w:r w:rsidRPr="006B3262">
        <w:rPr>
          <w:rFonts w:ascii="Times New Roman" w:hAnsi="Times New Roman" w:cs="Times New Roman"/>
          <w:b/>
          <w:bCs/>
          <w:sz w:val="28"/>
          <w:szCs w:val="28"/>
        </w:rPr>
        <w:t>PSO Justification: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3"/>
        <w:gridCol w:w="1604"/>
        <w:gridCol w:w="5065"/>
      </w:tblGrid>
      <w:tr w:rsidR="00840518" w:rsidRPr="00086936" w14:paraId="1368D635" w14:textId="77777777" w:rsidTr="000E2E10">
        <w:trPr>
          <w:tblHeader/>
          <w:tblCellSpacing w:w="15" w:type="dxa"/>
          <w:jc w:val="center"/>
        </w:trPr>
        <w:tc>
          <w:tcPr>
            <w:tcW w:w="0" w:type="auto"/>
            <w:vAlign w:val="center"/>
            <w:hideMark/>
          </w:tcPr>
          <w:p w14:paraId="515FAA74" w14:textId="77777777" w:rsidR="00840518" w:rsidRPr="00086936" w:rsidRDefault="00840518" w:rsidP="001B6F35">
            <w:pPr>
              <w:jc w:val="center"/>
              <w:rPr>
                <w:rFonts w:ascii="Times New Roman" w:hAnsi="Times New Roman" w:cs="Times New Roman"/>
                <w:b/>
                <w:bCs/>
                <w:sz w:val="24"/>
                <w:szCs w:val="24"/>
                <w:lang w:val="en-IN"/>
              </w:rPr>
            </w:pPr>
            <w:r w:rsidRPr="00086936">
              <w:rPr>
                <w:rFonts w:ascii="Times New Roman" w:hAnsi="Times New Roman" w:cs="Times New Roman"/>
                <w:b/>
                <w:bCs/>
                <w:sz w:val="24"/>
                <w:szCs w:val="24"/>
                <w:lang w:val="en-IN"/>
              </w:rPr>
              <w:t>PSO</w:t>
            </w:r>
          </w:p>
        </w:tc>
        <w:tc>
          <w:tcPr>
            <w:tcW w:w="1574" w:type="dxa"/>
            <w:vAlign w:val="center"/>
            <w:hideMark/>
          </w:tcPr>
          <w:p w14:paraId="5E1B08C5" w14:textId="77777777" w:rsidR="00840518" w:rsidRPr="00086936" w:rsidRDefault="00840518" w:rsidP="001B6F35">
            <w:pPr>
              <w:jc w:val="center"/>
              <w:rPr>
                <w:rFonts w:ascii="Times New Roman" w:hAnsi="Times New Roman" w:cs="Times New Roman"/>
                <w:b/>
                <w:bCs/>
                <w:sz w:val="24"/>
                <w:szCs w:val="24"/>
                <w:lang w:val="en-IN"/>
              </w:rPr>
            </w:pPr>
            <w:r w:rsidRPr="00086936">
              <w:rPr>
                <w:rFonts w:ascii="Times New Roman" w:hAnsi="Times New Roman" w:cs="Times New Roman"/>
                <w:b/>
                <w:bCs/>
                <w:sz w:val="24"/>
                <w:szCs w:val="24"/>
                <w:lang w:val="en-IN"/>
              </w:rPr>
              <w:t>Relevance</w:t>
            </w:r>
          </w:p>
        </w:tc>
        <w:tc>
          <w:tcPr>
            <w:tcW w:w="5020" w:type="dxa"/>
            <w:vAlign w:val="center"/>
            <w:hideMark/>
          </w:tcPr>
          <w:p w14:paraId="4E2C453B" w14:textId="77777777" w:rsidR="00840518" w:rsidRPr="00086936" w:rsidRDefault="00840518" w:rsidP="001B6F35">
            <w:pPr>
              <w:jc w:val="center"/>
              <w:rPr>
                <w:rFonts w:ascii="Times New Roman" w:hAnsi="Times New Roman" w:cs="Times New Roman"/>
                <w:b/>
                <w:bCs/>
                <w:sz w:val="24"/>
                <w:szCs w:val="24"/>
                <w:lang w:val="en-IN"/>
              </w:rPr>
            </w:pPr>
            <w:r w:rsidRPr="00086936">
              <w:rPr>
                <w:rFonts w:ascii="Times New Roman" w:hAnsi="Times New Roman" w:cs="Times New Roman"/>
                <w:b/>
                <w:bCs/>
                <w:sz w:val="24"/>
                <w:szCs w:val="24"/>
                <w:lang w:val="en-IN"/>
              </w:rPr>
              <w:t>Justification</w:t>
            </w:r>
          </w:p>
        </w:tc>
      </w:tr>
      <w:tr w:rsidR="00AF181C" w:rsidRPr="00086936" w14:paraId="7DE4DBFF" w14:textId="77777777" w:rsidTr="000E2E10">
        <w:trPr>
          <w:tblCellSpacing w:w="15" w:type="dxa"/>
          <w:jc w:val="center"/>
        </w:trPr>
        <w:tc>
          <w:tcPr>
            <w:tcW w:w="0" w:type="auto"/>
            <w:vAlign w:val="center"/>
            <w:hideMark/>
          </w:tcPr>
          <w:p w14:paraId="37EE66B4" w14:textId="77777777" w:rsidR="00AF181C" w:rsidRPr="00086936" w:rsidRDefault="00AF181C" w:rsidP="00AF181C">
            <w:pPr>
              <w:rPr>
                <w:rFonts w:ascii="Times New Roman" w:hAnsi="Times New Roman" w:cs="Times New Roman"/>
                <w:sz w:val="24"/>
                <w:szCs w:val="24"/>
                <w:lang w:val="en-IN"/>
              </w:rPr>
            </w:pPr>
            <w:r w:rsidRPr="00086936">
              <w:rPr>
                <w:rFonts w:ascii="Times New Roman" w:hAnsi="Times New Roman" w:cs="Times New Roman"/>
                <w:b/>
                <w:bCs/>
                <w:sz w:val="24"/>
                <w:szCs w:val="24"/>
                <w:lang w:val="en-IN"/>
              </w:rPr>
              <w:t>PSO1 – Apply fundamental computing knowledge</w:t>
            </w:r>
          </w:p>
        </w:tc>
        <w:tc>
          <w:tcPr>
            <w:tcW w:w="1574" w:type="dxa"/>
            <w:vAlign w:val="center"/>
            <w:hideMark/>
          </w:tcPr>
          <w:p w14:paraId="4FE6CAC0" w14:textId="77777777" w:rsidR="00AF181C" w:rsidRPr="00086936" w:rsidRDefault="00AF181C" w:rsidP="00AF181C">
            <w:pPr>
              <w:jc w:val="center"/>
              <w:rPr>
                <w:rFonts w:ascii="Times New Roman" w:hAnsi="Times New Roman" w:cs="Times New Roman"/>
                <w:sz w:val="24"/>
                <w:szCs w:val="24"/>
                <w:lang w:val="en-IN"/>
              </w:rPr>
            </w:pPr>
            <w:r w:rsidRPr="00086936">
              <w:rPr>
                <w:rFonts w:ascii="Times New Roman" w:hAnsi="Times New Roman" w:cs="Times New Roman"/>
                <w:sz w:val="24"/>
                <w:szCs w:val="24"/>
                <w:lang w:val="en-IN"/>
              </w:rPr>
              <w:t>3</w:t>
            </w:r>
          </w:p>
        </w:tc>
        <w:tc>
          <w:tcPr>
            <w:tcW w:w="502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0"/>
            </w:tblGrid>
            <w:tr w:rsidR="00AF181C" w:rsidRPr="00713774" w14:paraId="49AAC794" w14:textId="77777777" w:rsidTr="007B5692">
              <w:trPr>
                <w:tblCellSpacing w:w="15" w:type="dxa"/>
              </w:trPr>
              <w:tc>
                <w:tcPr>
                  <w:tcW w:w="0" w:type="auto"/>
                  <w:vAlign w:val="center"/>
                  <w:hideMark/>
                </w:tcPr>
                <w:p w14:paraId="6F6325B7" w14:textId="77777777" w:rsidR="00AF181C" w:rsidRPr="00713774" w:rsidRDefault="00AF181C" w:rsidP="00AF181C">
                  <w:r w:rsidRPr="00713774">
                    <w:t>The project applies core programming and system-level concepts to monitor real-time system performance using OS metrics.</w:t>
                  </w:r>
                </w:p>
              </w:tc>
            </w:tr>
          </w:tbl>
          <w:p w14:paraId="63FD0CE7" w14:textId="4D5FCDB3" w:rsidR="00AF181C" w:rsidRPr="00086936" w:rsidRDefault="00AF181C" w:rsidP="00AF181C">
            <w:pPr>
              <w:rPr>
                <w:rFonts w:ascii="Times New Roman" w:hAnsi="Times New Roman" w:cs="Times New Roman"/>
                <w:sz w:val="24"/>
                <w:szCs w:val="24"/>
                <w:lang w:val="en-IN"/>
              </w:rPr>
            </w:pPr>
          </w:p>
        </w:tc>
      </w:tr>
      <w:tr w:rsidR="00AF181C" w:rsidRPr="00086936" w14:paraId="5BB4C8AB" w14:textId="77777777" w:rsidTr="000E2E10">
        <w:trPr>
          <w:tblCellSpacing w:w="15" w:type="dxa"/>
          <w:jc w:val="center"/>
        </w:trPr>
        <w:tc>
          <w:tcPr>
            <w:tcW w:w="0" w:type="auto"/>
            <w:vAlign w:val="center"/>
            <w:hideMark/>
          </w:tcPr>
          <w:p w14:paraId="4FD8BCEC" w14:textId="77777777" w:rsidR="00AF181C" w:rsidRPr="00086936" w:rsidRDefault="00AF181C" w:rsidP="00AF181C">
            <w:pPr>
              <w:rPr>
                <w:rFonts w:ascii="Times New Roman" w:hAnsi="Times New Roman" w:cs="Times New Roman"/>
                <w:sz w:val="24"/>
                <w:szCs w:val="24"/>
                <w:lang w:val="en-IN"/>
              </w:rPr>
            </w:pPr>
            <w:r w:rsidRPr="00086936">
              <w:rPr>
                <w:rFonts w:ascii="Times New Roman" w:hAnsi="Times New Roman" w:cs="Times New Roman"/>
                <w:b/>
                <w:bCs/>
                <w:sz w:val="24"/>
                <w:szCs w:val="24"/>
                <w:lang w:val="en-IN"/>
              </w:rPr>
              <w:t>PSO2 – Design and implement solutions</w:t>
            </w:r>
          </w:p>
        </w:tc>
        <w:tc>
          <w:tcPr>
            <w:tcW w:w="1574" w:type="dxa"/>
            <w:vAlign w:val="center"/>
            <w:hideMark/>
          </w:tcPr>
          <w:p w14:paraId="48D48A2B" w14:textId="5115CDAE" w:rsidR="00AF181C" w:rsidRPr="00086936" w:rsidRDefault="00AF181C" w:rsidP="00AF181C">
            <w:pPr>
              <w:jc w:val="center"/>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5020" w:type="dxa"/>
            <w:hideMark/>
          </w:tcPr>
          <w:p w14:paraId="1CC564B2" w14:textId="75897E3C" w:rsidR="00AF181C" w:rsidRPr="00086936" w:rsidRDefault="00AF181C" w:rsidP="00AF181C">
            <w:pPr>
              <w:rPr>
                <w:rFonts w:ascii="Times New Roman" w:hAnsi="Times New Roman" w:cs="Times New Roman"/>
                <w:sz w:val="24"/>
                <w:szCs w:val="24"/>
                <w:lang w:val="en-IN"/>
              </w:rPr>
            </w:pPr>
            <w:r w:rsidRPr="00713774">
              <w:t>It integrates database management and machine learning techniques for efficient storage, retrieval, and prediction of system health data.</w:t>
            </w:r>
          </w:p>
        </w:tc>
      </w:tr>
      <w:tr w:rsidR="00AF181C" w:rsidRPr="00086936" w14:paraId="41FC5F32" w14:textId="77777777" w:rsidTr="000E2E10">
        <w:trPr>
          <w:tblCellSpacing w:w="15" w:type="dxa"/>
          <w:jc w:val="center"/>
        </w:trPr>
        <w:tc>
          <w:tcPr>
            <w:tcW w:w="0" w:type="auto"/>
            <w:vAlign w:val="center"/>
            <w:hideMark/>
          </w:tcPr>
          <w:p w14:paraId="41833751" w14:textId="77777777" w:rsidR="00AF181C" w:rsidRPr="00086936" w:rsidRDefault="00AF181C" w:rsidP="00AF181C">
            <w:pPr>
              <w:rPr>
                <w:rFonts w:ascii="Times New Roman" w:hAnsi="Times New Roman" w:cs="Times New Roman"/>
                <w:sz w:val="24"/>
                <w:szCs w:val="24"/>
                <w:lang w:val="en-IN"/>
              </w:rPr>
            </w:pPr>
            <w:r w:rsidRPr="00086936">
              <w:rPr>
                <w:rFonts w:ascii="Times New Roman" w:hAnsi="Times New Roman" w:cs="Times New Roman"/>
                <w:b/>
                <w:bCs/>
                <w:sz w:val="24"/>
                <w:szCs w:val="24"/>
                <w:lang w:val="en-IN"/>
              </w:rPr>
              <w:t>PSO3 – Use modern tools and technologies</w:t>
            </w:r>
          </w:p>
        </w:tc>
        <w:tc>
          <w:tcPr>
            <w:tcW w:w="1574" w:type="dxa"/>
            <w:vAlign w:val="center"/>
            <w:hideMark/>
          </w:tcPr>
          <w:p w14:paraId="61EDE72E" w14:textId="766A4049" w:rsidR="00AF181C" w:rsidRPr="00086936" w:rsidRDefault="00AF181C" w:rsidP="00AF181C">
            <w:pPr>
              <w:jc w:val="center"/>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5020" w:type="dxa"/>
            <w:hideMark/>
          </w:tcPr>
          <w:p w14:paraId="7ECAB7DC" w14:textId="366DC894" w:rsidR="00AF181C" w:rsidRPr="00086936" w:rsidRDefault="00AF181C" w:rsidP="00AF181C">
            <w:pPr>
              <w:rPr>
                <w:rFonts w:ascii="Times New Roman" w:hAnsi="Times New Roman" w:cs="Times New Roman"/>
                <w:sz w:val="24"/>
                <w:szCs w:val="24"/>
                <w:lang w:val="en-IN"/>
              </w:rPr>
            </w:pPr>
            <w:r w:rsidRPr="00713774">
              <w:t>It demonstrates full-stack development by integrating frontend visualization with backend APIs and database systems.</w:t>
            </w:r>
          </w:p>
        </w:tc>
      </w:tr>
    </w:tbl>
    <w:p w14:paraId="25ECB3F3" w14:textId="77777777" w:rsidR="00840518" w:rsidRDefault="00840518" w:rsidP="00840518">
      <w:pPr>
        <w:rPr>
          <w:rFonts w:ascii="Times New Roman" w:hAnsi="Times New Roman" w:cs="Times New Roman"/>
          <w:b/>
          <w:bCs/>
          <w:sz w:val="28"/>
          <w:szCs w:val="28"/>
          <w:u w:val="single"/>
        </w:rPr>
      </w:pPr>
    </w:p>
    <w:p w14:paraId="5DC14A15" w14:textId="413B98FB" w:rsidR="00840518" w:rsidRPr="006B3262" w:rsidRDefault="00840518" w:rsidP="00840518">
      <w:pPr>
        <w:rPr>
          <w:rFonts w:ascii="Times New Roman" w:hAnsi="Times New Roman" w:cs="Times New Roman"/>
          <w:b/>
          <w:bCs/>
          <w:sz w:val="28"/>
          <w:szCs w:val="28"/>
        </w:rPr>
      </w:pPr>
      <w:r w:rsidRPr="006B3262">
        <w:rPr>
          <w:rFonts w:ascii="Times New Roman" w:hAnsi="Times New Roman" w:cs="Times New Roman"/>
          <w:b/>
          <w:bCs/>
          <w:sz w:val="28"/>
          <w:szCs w:val="28"/>
        </w:rPr>
        <w:t>PO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3"/>
        <w:gridCol w:w="2410"/>
        <w:gridCol w:w="6199"/>
      </w:tblGrid>
      <w:tr w:rsidR="000E2E10" w:rsidRPr="000E2E10" w14:paraId="6BC09F7E" w14:textId="77777777" w:rsidTr="000E2E10">
        <w:trPr>
          <w:tblHeader/>
          <w:tblCellSpacing w:w="15" w:type="dxa"/>
        </w:trPr>
        <w:tc>
          <w:tcPr>
            <w:tcW w:w="1428" w:type="dxa"/>
            <w:vAlign w:val="center"/>
            <w:hideMark/>
          </w:tcPr>
          <w:p w14:paraId="05C892FF" w14:textId="77777777" w:rsidR="000E2E10" w:rsidRPr="000E2E10" w:rsidRDefault="000E2E10" w:rsidP="000E2E10">
            <w:pPr>
              <w:jc w:val="center"/>
              <w:rPr>
                <w:rFonts w:ascii="Times New Roman" w:hAnsi="Times New Roman" w:cs="Times New Roman"/>
                <w:b/>
                <w:bCs/>
                <w:sz w:val="24"/>
                <w:szCs w:val="24"/>
                <w:lang w:val="en-IN"/>
              </w:rPr>
            </w:pPr>
            <w:r w:rsidRPr="000E2E10">
              <w:rPr>
                <w:rFonts w:ascii="Times New Roman" w:hAnsi="Times New Roman" w:cs="Times New Roman"/>
                <w:b/>
                <w:bCs/>
                <w:sz w:val="24"/>
                <w:szCs w:val="24"/>
                <w:lang w:val="en-IN"/>
              </w:rPr>
              <w:t>PO</w:t>
            </w:r>
          </w:p>
        </w:tc>
        <w:tc>
          <w:tcPr>
            <w:tcW w:w="2380" w:type="dxa"/>
            <w:vAlign w:val="center"/>
            <w:hideMark/>
          </w:tcPr>
          <w:p w14:paraId="7ABC06C4" w14:textId="77777777" w:rsidR="000E2E10" w:rsidRPr="000E2E10" w:rsidRDefault="000E2E10" w:rsidP="000E2E10">
            <w:pPr>
              <w:jc w:val="center"/>
              <w:rPr>
                <w:rFonts w:ascii="Times New Roman" w:hAnsi="Times New Roman" w:cs="Times New Roman"/>
                <w:b/>
                <w:bCs/>
                <w:sz w:val="24"/>
                <w:szCs w:val="24"/>
                <w:lang w:val="en-IN"/>
              </w:rPr>
            </w:pPr>
            <w:r w:rsidRPr="000E2E10">
              <w:rPr>
                <w:rFonts w:ascii="Times New Roman" w:hAnsi="Times New Roman" w:cs="Times New Roman"/>
                <w:b/>
                <w:bCs/>
                <w:sz w:val="24"/>
                <w:szCs w:val="24"/>
                <w:lang w:val="en-IN"/>
              </w:rPr>
              <w:t>Relevance</w:t>
            </w:r>
          </w:p>
        </w:tc>
        <w:tc>
          <w:tcPr>
            <w:tcW w:w="6154" w:type="dxa"/>
            <w:vAlign w:val="center"/>
            <w:hideMark/>
          </w:tcPr>
          <w:p w14:paraId="1A5C8E02" w14:textId="77777777" w:rsidR="000E2E10" w:rsidRPr="000E2E10" w:rsidRDefault="000E2E10" w:rsidP="000E2E10">
            <w:pPr>
              <w:jc w:val="center"/>
              <w:rPr>
                <w:rFonts w:ascii="Times New Roman" w:hAnsi="Times New Roman" w:cs="Times New Roman"/>
                <w:b/>
                <w:bCs/>
                <w:sz w:val="24"/>
                <w:szCs w:val="24"/>
                <w:lang w:val="en-IN"/>
              </w:rPr>
            </w:pPr>
            <w:r w:rsidRPr="000E2E10">
              <w:rPr>
                <w:rFonts w:ascii="Times New Roman" w:hAnsi="Times New Roman" w:cs="Times New Roman"/>
                <w:b/>
                <w:bCs/>
                <w:sz w:val="24"/>
                <w:szCs w:val="24"/>
                <w:lang w:val="en-IN"/>
              </w:rPr>
              <w:t>Justification</w:t>
            </w:r>
          </w:p>
        </w:tc>
      </w:tr>
      <w:tr w:rsidR="000E2E10" w:rsidRPr="000E2E10" w14:paraId="67F300B0" w14:textId="77777777" w:rsidTr="000E2E10">
        <w:trPr>
          <w:tblCellSpacing w:w="15" w:type="dxa"/>
        </w:trPr>
        <w:tc>
          <w:tcPr>
            <w:tcW w:w="1428" w:type="dxa"/>
            <w:vAlign w:val="center"/>
            <w:hideMark/>
          </w:tcPr>
          <w:p w14:paraId="57B38A86"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PO1</w:t>
            </w:r>
          </w:p>
        </w:tc>
        <w:tc>
          <w:tcPr>
            <w:tcW w:w="2380" w:type="dxa"/>
            <w:vAlign w:val="center"/>
            <w:hideMark/>
          </w:tcPr>
          <w:p w14:paraId="1DD62A4C"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3</w:t>
            </w:r>
          </w:p>
        </w:tc>
        <w:tc>
          <w:tcPr>
            <w:tcW w:w="6154" w:type="dxa"/>
            <w:vAlign w:val="center"/>
            <w:hideMark/>
          </w:tcPr>
          <w:p w14:paraId="3C216380"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Applies fundamental knowledge of computing, operating systems, and data structures.</w:t>
            </w:r>
          </w:p>
        </w:tc>
      </w:tr>
      <w:tr w:rsidR="000E2E10" w:rsidRPr="000E2E10" w14:paraId="7824CA3C" w14:textId="77777777" w:rsidTr="000E2E10">
        <w:trPr>
          <w:tblCellSpacing w:w="15" w:type="dxa"/>
        </w:trPr>
        <w:tc>
          <w:tcPr>
            <w:tcW w:w="1428" w:type="dxa"/>
            <w:vAlign w:val="center"/>
            <w:hideMark/>
          </w:tcPr>
          <w:p w14:paraId="706E3BF2"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PO2</w:t>
            </w:r>
          </w:p>
        </w:tc>
        <w:tc>
          <w:tcPr>
            <w:tcW w:w="2380" w:type="dxa"/>
            <w:vAlign w:val="center"/>
            <w:hideMark/>
          </w:tcPr>
          <w:p w14:paraId="4FFEB537"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3</w:t>
            </w:r>
          </w:p>
        </w:tc>
        <w:tc>
          <w:tcPr>
            <w:tcW w:w="6154" w:type="dxa"/>
            <w:vAlign w:val="center"/>
            <w:hideMark/>
          </w:tcPr>
          <w:p w14:paraId="797AD405"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Analyzes system metrics to identify performance issues and system health conditions.</w:t>
            </w:r>
          </w:p>
        </w:tc>
      </w:tr>
      <w:tr w:rsidR="000E2E10" w:rsidRPr="000E2E10" w14:paraId="175B37B5" w14:textId="77777777" w:rsidTr="000E2E10">
        <w:trPr>
          <w:tblCellSpacing w:w="15" w:type="dxa"/>
        </w:trPr>
        <w:tc>
          <w:tcPr>
            <w:tcW w:w="1428" w:type="dxa"/>
            <w:vAlign w:val="center"/>
            <w:hideMark/>
          </w:tcPr>
          <w:p w14:paraId="366F5AE8"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PO3</w:t>
            </w:r>
          </w:p>
        </w:tc>
        <w:tc>
          <w:tcPr>
            <w:tcW w:w="2380" w:type="dxa"/>
            <w:vAlign w:val="center"/>
            <w:hideMark/>
          </w:tcPr>
          <w:p w14:paraId="68FF3A8A"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2</w:t>
            </w:r>
          </w:p>
        </w:tc>
        <w:tc>
          <w:tcPr>
            <w:tcW w:w="6154" w:type="dxa"/>
            <w:vAlign w:val="center"/>
            <w:hideMark/>
          </w:tcPr>
          <w:p w14:paraId="2275AC2E"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Designs a structured system for monitoring and predictive analytics.</w:t>
            </w:r>
          </w:p>
        </w:tc>
      </w:tr>
      <w:tr w:rsidR="000E2E10" w:rsidRPr="000E2E10" w14:paraId="3A9DDECA" w14:textId="77777777" w:rsidTr="000E2E10">
        <w:trPr>
          <w:tblCellSpacing w:w="15" w:type="dxa"/>
        </w:trPr>
        <w:tc>
          <w:tcPr>
            <w:tcW w:w="1428" w:type="dxa"/>
            <w:vAlign w:val="center"/>
            <w:hideMark/>
          </w:tcPr>
          <w:p w14:paraId="2174C9D0"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lastRenderedPageBreak/>
              <w:t>PO4</w:t>
            </w:r>
          </w:p>
        </w:tc>
        <w:tc>
          <w:tcPr>
            <w:tcW w:w="2380" w:type="dxa"/>
            <w:vAlign w:val="center"/>
            <w:hideMark/>
          </w:tcPr>
          <w:p w14:paraId="186EE6BD"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3</w:t>
            </w:r>
          </w:p>
        </w:tc>
        <w:tc>
          <w:tcPr>
            <w:tcW w:w="6154" w:type="dxa"/>
            <w:vAlign w:val="center"/>
            <w:hideMark/>
          </w:tcPr>
          <w:p w14:paraId="7196A0A5"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Uses analytical thinking and machine learning for prediction and evaluation.</w:t>
            </w:r>
          </w:p>
        </w:tc>
      </w:tr>
      <w:tr w:rsidR="000E2E10" w:rsidRPr="000E2E10" w14:paraId="6B58C2FC" w14:textId="77777777" w:rsidTr="000E2E10">
        <w:trPr>
          <w:tblCellSpacing w:w="15" w:type="dxa"/>
        </w:trPr>
        <w:tc>
          <w:tcPr>
            <w:tcW w:w="1428" w:type="dxa"/>
            <w:vAlign w:val="center"/>
            <w:hideMark/>
          </w:tcPr>
          <w:p w14:paraId="5578C72B"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PO5</w:t>
            </w:r>
          </w:p>
        </w:tc>
        <w:tc>
          <w:tcPr>
            <w:tcW w:w="2380" w:type="dxa"/>
            <w:vAlign w:val="center"/>
            <w:hideMark/>
          </w:tcPr>
          <w:p w14:paraId="157DAA05"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3</w:t>
            </w:r>
          </w:p>
        </w:tc>
        <w:tc>
          <w:tcPr>
            <w:tcW w:w="6154" w:type="dxa"/>
            <w:vAlign w:val="center"/>
            <w:hideMark/>
          </w:tcPr>
          <w:p w14:paraId="10F03CCA"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Utilizes modern tools such as Flask, MySQL, Docker, and GitHub.</w:t>
            </w:r>
          </w:p>
        </w:tc>
      </w:tr>
      <w:tr w:rsidR="000E2E10" w:rsidRPr="000E2E10" w14:paraId="6D12EBF8" w14:textId="77777777" w:rsidTr="000E2E10">
        <w:trPr>
          <w:tblCellSpacing w:w="15" w:type="dxa"/>
        </w:trPr>
        <w:tc>
          <w:tcPr>
            <w:tcW w:w="1428" w:type="dxa"/>
            <w:vAlign w:val="center"/>
            <w:hideMark/>
          </w:tcPr>
          <w:p w14:paraId="473D20D4"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PO6</w:t>
            </w:r>
          </w:p>
        </w:tc>
        <w:tc>
          <w:tcPr>
            <w:tcW w:w="2380" w:type="dxa"/>
            <w:vAlign w:val="center"/>
            <w:hideMark/>
          </w:tcPr>
          <w:p w14:paraId="0F21326B"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1</w:t>
            </w:r>
          </w:p>
        </w:tc>
        <w:tc>
          <w:tcPr>
            <w:tcW w:w="6154" w:type="dxa"/>
            <w:vAlign w:val="center"/>
            <w:hideMark/>
          </w:tcPr>
          <w:p w14:paraId="0797FEB4"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Demonstrates awareness of system-level environment interactions.</w:t>
            </w:r>
          </w:p>
        </w:tc>
      </w:tr>
      <w:tr w:rsidR="000E2E10" w:rsidRPr="000E2E10" w14:paraId="620355C6" w14:textId="77777777" w:rsidTr="000E2E10">
        <w:trPr>
          <w:tblCellSpacing w:w="15" w:type="dxa"/>
        </w:trPr>
        <w:tc>
          <w:tcPr>
            <w:tcW w:w="1428" w:type="dxa"/>
            <w:vAlign w:val="center"/>
            <w:hideMark/>
          </w:tcPr>
          <w:p w14:paraId="09F38C39"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PO7</w:t>
            </w:r>
          </w:p>
        </w:tc>
        <w:tc>
          <w:tcPr>
            <w:tcW w:w="2380" w:type="dxa"/>
            <w:vAlign w:val="center"/>
            <w:hideMark/>
          </w:tcPr>
          <w:p w14:paraId="5F571563"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1</w:t>
            </w:r>
          </w:p>
        </w:tc>
        <w:tc>
          <w:tcPr>
            <w:tcW w:w="6154" w:type="dxa"/>
            <w:vAlign w:val="center"/>
            <w:hideMark/>
          </w:tcPr>
          <w:p w14:paraId="2ADC5706"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Minimal environmental considerations as it is a software-based system.</w:t>
            </w:r>
          </w:p>
        </w:tc>
      </w:tr>
      <w:tr w:rsidR="000E2E10" w:rsidRPr="000E2E10" w14:paraId="09D5BCF4" w14:textId="77777777" w:rsidTr="000E2E10">
        <w:trPr>
          <w:tblCellSpacing w:w="15" w:type="dxa"/>
        </w:trPr>
        <w:tc>
          <w:tcPr>
            <w:tcW w:w="1428" w:type="dxa"/>
            <w:vAlign w:val="center"/>
            <w:hideMark/>
          </w:tcPr>
          <w:p w14:paraId="34FE698B"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PO8</w:t>
            </w:r>
          </w:p>
        </w:tc>
        <w:tc>
          <w:tcPr>
            <w:tcW w:w="2380" w:type="dxa"/>
            <w:vAlign w:val="center"/>
            <w:hideMark/>
          </w:tcPr>
          <w:p w14:paraId="1F23C075"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1</w:t>
            </w:r>
          </w:p>
        </w:tc>
        <w:tc>
          <w:tcPr>
            <w:tcW w:w="6154" w:type="dxa"/>
            <w:vAlign w:val="center"/>
            <w:hideMark/>
          </w:tcPr>
          <w:p w14:paraId="399AFC81"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Ensures ethical handling of system data without misuse.</w:t>
            </w:r>
          </w:p>
        </w:tc>
      </w:tr>
      <w:tr w:rsidR="000E2E10" w:rsidRPr="000E2E10" w14:paraId="7D4964B8" w14:textId="77777777" w:rsidTr="000E2E10">
        <w:trPr>
          <w:tblCellSpacing w:w="15" w:type="dxa"/>
        </w:trPr>
        <w:tc>
          <w:tcPr>
            <w:tcW w:w="1428" w:type="dxa"/>
            <w:vAlign w:val="center"/>
            <w:hideMark/>
          </w:tcPr>
          <w:p w14:paraId="67BE992E"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PO9</w:t>
            </w:r>
          </w:p>
        </w:tc>
        <w:tc>
          <w:tcPr>
            <w:tcW w:w="2380" w:type="dxa"/>
            <w:vAlign w:val="center"/>
            <w:hideMark/>
          </w:tcPr>
          <w:p w14:paraId="160770ED"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2</w:t>
            </w:r>
          </w:p>
        </w:tc>
        <w:tc>
          <w:tcPr>
            <w:tcW w:w="6154" w:type="dxa"/>
            <w:vAlign w:val="center"/>
            <w:hideMark/>
          </w:tcPr>
          <w:p w14:paraId="3683E733"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Involves collaboration and coordination during development.</w:t>
            </w:r>
          </w:p>
        </w:tc>
      </w:tr>
      <w:tr w:rsidR="000E2E10" w:rsidRPr="000E2E10" w14:paraId="0273FD91" w14:textId="77777777" w:rsidTr="000E2E10">
        <w:trPr>
          <w:tblCellSpacing w:w="15" w:type="dxa"/>
        </w:trPr>
        <w:tc>
          <w:tcPr>
            <w:tcW w:w="1428" w:type="dxa"/>
            <w:vAlign w:val="center"/>
            <w:hideMark/>
          </w:tcPr>
          <w:p w14:paraId="03A9D4D8"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PO10</w:t>
            </w:r>
          </w:p>
        </w:tc>
        <w:tc>
          <w:tcPr>
            <w:tcW w:w="2380" w:type="dxa"/>
            <w:vAlign w:val="center"/>
            <w:hideMark/>
          </w:tcPr>
          <w:p w14:paraId="25570876"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2</w:t>
            </w:r>
          </w:p>
        </w:tc>
        <w:tc>
          <w:tcPr>
            <w:tcW w:w="6154" w:type="dxa"/>
            <w:vAlign w:val="center"/>
            <w:hideMark/>
          </w:tcPr>
          <w:p w14:paraId="16EC4DDE"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Provides effective communication through a user-friendly dashboard.</w:t>
            </w:r>
          </w:p>
        </w:tc>
      </w:tr>
      <w:tr w:rsidR="000E2E10" w:rsidRPr="000E2E10" w14:paraId="4ABE295F" w14:textId="77777777" w:rsidTr="000E2E10">
        <w:trPr>
          <w:tblCellSpacing w:w="15" w:type="dxa"/>
        </w:trPr>
        <w:tc>
          <w:tcPr>
            <w:tcW w:w="1428" w:type="dxa"/>
            <w:vAlign w:val="center"/>
            <w:hideMark/>
          </w:tcPr>
          <w:p w14:paraId="36D354D4"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PO11</w:t>
            </w:r>
          </w:p>
        </w:tc>
        <w:tc>
          <w:tcPr>
            <w:tcW w:w="2380" w:type="dxa"/>
            <w:vAlign w:val="center"/>
            <w:hideMark/>
          </w:tcPr>
          <w:p w14:paraId="646A28D9"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2</w:t>
            </w:r>
          </w:p>
        </w:tc>
        <w:tc>
          <w:tcPr>
            <w:tcW w:w="6154" w:type="dxa"/>
            <w:vAlign w:val="center"/>
            <w:hideMark/>
          </w:tcPr>
          <w:p w14:paraId="57AE09E3"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Handles deployment and resource management using cloud platforms.</w:t>
            </w:r>
          </w:p>
        </w:tc>
      </w:tr>
      <w:tr w:rsidR="000E2E10" w:rsidRPr="000E2E10" w14:paraId="1F6D6803" w14:textId="77777777" w:rsidTr="000E2E10">
        <w:trPr>
          <w:tblCellSpacing w:w="15" w:type="dxa"/>
        </w:trPr>
        <w:tc>
          <w:tcPr>
            <w:tcW w:w="1428" w:type="dxa"/>
            <w:vAlign w:val="center"/>
            <w:hideMark/>
          </w:tcPr>
          <w:p w14:paraId="7C460E87"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PO12</w:t>
            </w:r>
          </w:p>
        </w:tc>
        <w:tc>
          <w:tcPr>
            <w:tcW w:w="2380" w:type="dxa"/>
            <w:vAlign w:val="center"/>
            <w:hideMark/>
          </w:tcPr>
          <w:p w14:paraId="26A85C43" w14:textId="77777777" w:rsidR="000E2E10" w:rsidRPr="000E2E10" w:rsidRDefault="000E2E10" w:rsidP="000E2E10">
            <w:pPr>
              <w:jc w:val="center"/>
              <w:rPr>
                <w:rFonts w:ascii="Times New Roman" w:hAnsi="Times New Roman" w:cs="Times New Roman"/>
                <w:sz w:val="24"/>
                <w:szCs w:val="24"/>
                <w:lang w:val="en-IN"/>
              </w:rPr>
            </w:pPr>
            <w:r w:rsidRPr="000E2E10">
              <w:rPr>
                <w:rFonts w:ascii="Times New Roman" w:hAnsi="Times New Roman" w:cs="Times New Roman"/>
                <w:sz w:val="24"/>
                <w:szCs w:val="24"/>
                <w:lang w:val="en-IN"/>
              </w:rPr>
              <w:t>2</w:t>
            </w:r>
          </w:p>
        </w:tc>
        <w:tc>
          <w:tcPr>
            <w:tcW w:w="6154" w:type="dxa"/>
            <w:vAlign w:val="center"/>
            <w:hideMark/>
          </w:tcPr>
          <w:p w14:paraId="23E83CB3" w14:textId="77777777" w:rsidR="000E2E10" w:rsidRPr="000E2E10" w:rsidRDefault="000E2E10" w:rsidP="000E2E10">
            <w:pPr>
              <w:rPr>
                <w:rFonts w:ascii="Times New Roman" w:hAnsi="Times New Roman" w:cs="Times New Roman"/>
                <w:sz w:val="24"/>
                <w:szCs w:val="24"/>
                <w:lang w:val="en-IN"/>
              </w:rPr>
            </w:pPr>
            <w:r w:rsidRPr="000E2E10">
              <w:rPr>
                <w:rFonts w:ascii="Times New Roman" w:hAnsi="Times New Roman" w:cs="Times New Roman"/>
                <w:sz w:val="24"/>
                <w:szCs w:val="24"/>
                <w:lang w:val="en-IN"/>
              </w:rPr>
              <w:t>Encourages continuous learning in ML, deployment, and system design.</w:t>
            </w:r>
          </w:p>
        </w:tc>
      </w:tr>
    </w:tbl>
    <w:p w14:paraId="7FA2D0F6" w14:textId="77777777" w:rsidR="00325C30" w:rsidRDefault="00325C30" w:rsidP="00B70B02"/>
    <w:p w14:paraId="35B5DA0D" w14:textId="77777777" w:rsidR="006B3262" w:rsidRPr="00B70B02" w:rsidRDefault="006B3262" w:rsidP="00B70B02"/>
    <w:p w14:paraId="734F2BDF" w14:textId="5800DB45" w:rsidR="00325C30" w:rsidRPr="006B3262" w:rsidRDefault="00325C30" w:rsidP="003567BD">
      <w:pPr>
        <w:spacing w:before="100" w:beforeAutospacing="1"/>
        <w:rPr>
          <w:rFonts w:ascii="Times New Roman" w:hAnsi="Times New Roman" w:cs="Times New Roman"/>
          <w:b/>
          <w:bCs/>
          <w:sz w:val="28"/>
          <w:szCs w:val="28"/>
        </w:rPr>
      </w:pPr>
      <w:r w:rsidRPr="006B3262">
        <w:rPr>
          <w:rFonts w:ascii="Times New Roman" w:hAnsi="Times New Roman" w:cs="Times New Roman"/>
          <w:b/>
          <w:bCs/>
          <w:sz w:val="28"/>
          <w:szCs w:val="28"/>
        </w:rPr>
        <w:t>Introduction:</w:t>
      </w:r>
    </w:p>
    <w:p w14:paraId="38D29052" w14:textId="77777777" w:rsidR="00905D30" w:rsidRPr="00905D30" w:rsidRDefault="00905D30" w:rsidP="006B3262">
      <w:pPr>
        <w:spacing w:line="360" w:lineRule="auto"/>
        <w:jc w:val="both"/>
        <w:rPr>
          <w:rFonts w:ascii="Times New Roman" w:hAnsi="Times New Roman" w:cs="Times New Roman"/>
          <w:sz w:val="24"/>
          <w:szCs w:val="24"/>
          <w:lang w:val="en-IN"/>
        </w:rPr>
      </w:pPr>
      <w:r w:rsidRPr="00905D30">
        <w:rPr>
          <w:rFonts w:ascii="Times New Roman" w:hAnsi="Times New Roman" w:cs="Times New Roman"/>
          <w:sz w:val="24"/>
          <w:szCs w:val="24"/>
          <w:lang w:val="en-IN"/>
        </w:rPr>
        <w:t>In modern computing environments, monitoring system performance is essential to ensure reliability, efficiency, and stability. Systems often experience performance degradation due to high resource usage, inefficient processes, or unexpected anomalies.</w:t>
      </w:r>
    </w:p>
    <w:p w14:paraId="4A984CFC" w14:textId="45BDD033" w:rsidR="006B3262" w:rsidRPr="00905D30" w:rsidRDefault="00905D30" w:rsidP="006B3262">
      <w:pPr>
        <w:spacing w:line="360" w:lineRule="auto"/>
        <w:jc w:val="both"/>
        <w:rPr>
          <w:rFonts w:ascii="Times New Roman" w:hAnsi="Times New Roman" w:cs="Times New Roman"/>
          <w:sz w:val="24"/>
          <w:szCs w:val="24"/>
          <w:lang w:val="en-IN"/>
        </w:rPr>
      </w:pPr>
      <w:r w:rsidRPr="00905D30">
        <w:rPr>
          <w:rFonts w:ascii="Times New Roman" w:hAnsi="Times New Roman" w:cs="Times New Roman"/>
          <w:sz w:val="24"/>
          <w:szCs w:val="24"/>
          <w:lang w:val="en-IN"/>
        </w:rPr>
        <w:t>This project introduces a System Health Monitoring and Prediction System that continuously collects system metrics and evaluates system health in real time. In addition to monitoring, it leverages machine learning techniques to predict future system conditions, enabling proactive decision-making and issue prevention.</w:t>
      </w:r>
    </w:p>
    <w:p w14:paraId="0D39E044" w14:textId="33E8CAEC" w:rsidR="00325C30" w:rsidRPr="006B3262" w:rsidRDefault="00325C30" w:rsidP="00325C30">
      <w:pPr>
        <w:rPr>
          <w:rFonts w:ascii="Times New Roman" w:hAnsi="Times New Roman" w:cs="Times New Roman"/>
          <w:b/>
          <w:bCs/>
          <w:sz w:val="28"/>
          <w:szCs w:val="28"/>
        </w:rPr>
      </w:pPr>
      <w:r w:rsidRPr="006B3262">
        <w:rPr>
          <w:rFonts w:ascii="Times New Roman" w:hAnsi="Times New Roman" w:cs="Times New Roman"/>
          <w:b/>
          <w:bCs/>
          <w:sz w:val="28"/>
          <w:szCs w:val="28"/>
        </w:rPr>
        <w:lastRenderedPageBreak/>
        <w:t>Project D</w:t>
      </w:r>
      <w:r w:rsidR="001C3EA6" w:rsidRPr="006B3262">
        <w:rPr>
          <w:rFonts w:ascii="Times New Roman" w:hAnsi="Times New Roman" w:cs="Times New Roman"/>
          <w:b/>
          <w:bCs/>
          <w:sz w:val="28"/>
          <w:szCs w:val="28"/>
        </w:rPr>
        <w:t>e</w:t>
      </w:r>
      <w:r w:rsidRPr="006B3262">
        <w:rPr>
          <w:rFonts w:ascii="Times New Roman" w:hAnsi="Times New Roman" w:cs="Times New Roman"/>
          <w:b/>
          <w:bCs/>
          <w:sz w:val="28"/>
          <w:szCs w:val="28"/>
        </w:rPr>
        <w:t>s</w:t>
      </w:r>
      <w:r w:rsidR="00B34B63" w:rsidRPr="006B3262">
        <w:rPr>
          <w:rFonts w:ascii="Times New Roman" w:hAnsi="Times New Roman" w:cs="Times New Roman"/>
          <w:b/>
          <w:bCs/>
          <w:sz w:val="28"/>
          <w:szCs w:val="28"/>
        </w:rPr>
        <w:t>crip</w:t>
      </w:r>
      <w:r w:rsidRPr="006B3262">
        <w:rPr>
          <w:rFonts w:ascii="Times New Roman" w:hAnsi="Times New Roman" w:cs="Times New Roman"/>
          <w:b/>
          <w:bCs/>
          <w:sz w:val="28"/>
          <w:szCs w:val="28"/>
        </w:rPr>
        <w:t>tion:</w:t>
      </w:r>
    </w:p>
    <w:p w14:paraId="5A7F80E5" w14:textId="77777777" w:rsidR="001D376B" w:rsidRPr="001D376B" w:rsidRDefault="001D376B" w:rsidP="00EB60B6">
      <w:p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The proposed system is designed to monitor key system parameters such as CPU usage, memory utilization, disk usage, and process count. These metrics are collected periodically using operating system-level functions.</w:t>
      </w:r>
    </w:p>
    <w:p w14:paraId="6880BD9C" w14:textId="77777777" w:rsidR="001D376B" w:rsidRPr="001D376B" w:rsidRDefault="001D376B" w:rsidP="00EB60B6">
      <w:p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The collected data is stored in a normalized relational database structure to ensure efficient data management. A rule-based algorithm evaluates the system health based on predefined thresholds, while a machine learning model predicts future health status.</w:t>
      </w:r>
    </w:p>
    <w:p w14:paraId="2DF70382" w14:textId="77777777" w:rsidR="001D376B" w:rsidRPr="001D376B" w:rsidRDefault="001D376B" w:rsidP="00EB60B6">
      <w:p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The system also includes a web-based dashboard that provides:</w:t>
      </w:r>
    </w:p>
    <w:p w14:paraId="784E5309" w14:textId="77777777" w:rsidR="001D376B" w:rsidRPr="001D376B" w:rsidRDefault="001D376B" w:rsidP="00EB60B6">
      <w:pPr>
        <w:numPr>
          <w:ilvl w:val="0"/>
          <w:numId w:val="10"/>
        </w:num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 xml:space="preserve">Real-time system status </w:t>
      </w:r>
    </w:p>
    <w:p w14:paraId="6FD4850A" w14:textId="77777777" w:rsidR="001D376B" w:rsidRPr="001D376B" w:rsidRDefault="001D376B" w:rsidP="00EB60B6">
      <w:pPr>
        <w:numPr>
          <w:ilvl w:val="0"/>
          <w:numId w:val="10"/>
        </w:num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 xml:space="preserve">Historical data visualization </w:t>
      </w:r>
    </w:p>
    <w:p w14:paraId="4700CBBD" w14:textId="77777777" w:rsidR="001D376B" w:rsidRPr="001D376B" w:rsidRDefault="001D376B" w:rsidP="00EB60B6">
      <w:pPr>
        <w:numPr>
          <w:ilvl w:val="0"/>
          <w:numId w:val="10"/>
        </w:num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 xml:space="preserve">Health trend analysis </w:t>
      </w:r>
    </w:p>
    <w:p w14:paraId="0494FC49" w14:textId="77777777" w:rsidR="001D376B" w:rsidRPr="001D376B" w:rsidRDefault="001D376B" w:rsidP="00EB60B6">
      <w:pPr>
        <w:numPr>
          <w:ilvl w:val="0"/>
          <w:numId w:val="10"/>
        </w:num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 xml:space="preserve">Machine learning-based predictions </w:t>
      </w:r>
    </w:p>
    <w:p w14:paraId="629F4233" w14:textId="77777777" w:rsidR="001D376B" w:rsidRPr="001D376B" w:rsidRDefault="001D376B" w:rsidP="00EB60B6">
      <w:pPr>
        <w:jc w:val="both"/>
        <w:rPr>
          <w:rFonts w:ascii="Times New Roman" w:hAnsi="Times New Roman" w:cs="Times New Roman"/>
          <w:sz w:val="24"/>
          <w:szCs w:val="24"/>
          <w:lang w:val="en-IN"/>
        </w:rPr>
      </w:pPr>
      <w:r w:rsidRPr="001D376B">
        <w:rPr>
          <w:rFonts w:ascii="Times New Roman" w:hAnsi="Times New Roman" w:cs="Times New Roman"/>
          <w:sz w:val="24"/>
          <w:szCs w:val="24"/>
          <w:lang w:val="en-IN"/>
        </w:rPr>
        <w:t>This integration of monitoring, storage, analytics, and visualization results in a comprehensive system for system health management.</w:t>
      </w:r>
    </w:p>
    <w:p w14:paraId="41224984" w14:textId="77777777" w:rsidR="00265DCA" w:rsidRDefault="00265DCA" w:rsidP="00325C30"/>
    <w:p w14:paraId="39B1920E" w14:textId="04BD85F2" w:rsidR="00265DCA" w:rsidRPr="006B3262" w:rsidRDefault="00325C30" w:rsidP="00325C30">
      <w:pPr>
        <w:rPr>
          <w:rFonts w:ascii="Times New Roman" w:hAnsi="Times New Roman" w:cs="Times New Roman"/>
          <w:b/>
          <w:bCs/>
          <w:sz w:val="28"/>
          <w:szCs w:val="28"/>
        </w:rPr>
      </w:pPr>
      <w:r w:rsidRPr="006B3262">
        <w:rPr>
          <w:rFonts w:ascii="Times New Roman" w:hAnsi="Times New Roman" w:cs="Times New Roman"/>
          <w:b/>
          <w:bCs/>
          <w:sz w:val="28"/>
          <w:szCs w:val="28"/>
        </w:rPr>
        <w:t>System Architecture:</w:t>
      </w:r>
    </w:p>
    <w:p w14:paraId="5E5480ED" w14:textId="3D1C0DAB" w:rsidR="00325C30" w:rsidRDefault="001D376B" w:rsidP="00325C30">
      <w:r>
        <w:rPr>
          <w:noProof/>
        </w:rPr>
        <w:drawing>
          <wp:anchor distT="0" distB="0" distL="114300" distR="114300" simplePos="0" relativeHeight="251660288" behindDoc="0" locked="0" layoutInCell="1" allowOverlap="1" wp14:anchorId="78451B94" wp14:editId="6B190042">
            <wp:simplePos x="0" y="0"/>
            <wp:positionH relativeFrom="column">
              <wp:posOffset>502093</wp:posOffset>
            </wp:positionH>
            <wp:positionV relativeFrom="paragraph">
              <wp:posOffset>152533</wp:posOffset>
            </wp:positionV>
            <wp:extent cx="5342255" cy="3561080"/>
            <wp:effectExtent l="0" t="0" r="0" b="1270"/>
            <wp:wrapSquare wrapText="bothSides"/>
            <wp:docPr id="1024240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40196" name="Picture 1024240196"/>
                    <pic:cNvPicPr/>
                  </pic:nvPicPr>
                  <pic:blipFill>
                    <a:blip r:embed="rId8"/>
                    <a:stretch>
                      <a:fillRect/>
                    </a:stretch>
                  </pic:blipFill>
                  <pic:spPr>
                    <a:xfrm>
                      <a:off x="0" y="0"/>
                      <a:ext cx="5342255" cy="3561080"/>
                    </a:xfrm>
                    <a:prstGeom prst="rect">
                      <a:avLst/>
                    </a:prstGeom>
                  </pic:spPr>
                </pic:pic>
              </a:graphicData>
            </a:graphic>
            <wp14:sizeRelH relativeFrom="margin">
              <wp14:pctWidth>0</wp14:pctWidth>
            </wp14:sizeRelH>
            <wp14:sizeRelV relativeFrom="margin">
              <wp14:pctHeight>0</wp14:pctHeight>
            </wp14:sizeRelV>
          </wp:anchor>
        </w:drawing>
      </w:r>
    </w:p>
    <w:p w14:paraId="3857DC22" w14:textId="77777777" w:rsidR="00325C30" w:rsidRDefault="00325C30" w:rsidP="00325C30"/>
    <w:p w14:paraId="49336B52" w14:textId="77777777" w:rsidR="00840518" w:rsidRDefault="00840518" w:rsidP="00325C30">
      <w:pPr>
        <w:rPr>
          <w:rFonts w:ascii="Times New Roman" w:hAnsi="Times New Roman" w:cs="Times New Roman"/>
          <w:b/>
          <w:bCs/>
          <w:sz w:val="28"/>
          <w:szCs w:val="28"/>
          <w:u w:val="single"/>
        </w:rPr>
      </w:pPr>
    </w:p>
    <w:p w14:paraId="290AF2DB" w14:textId="29DA067D" w:rsidR="00325C30" w:rsidRPr="006B3262" w:rsidRDefault="00325C30" w:rsidP="00325C30">
      <w:pPr>
        <w:rPr>
          <w:rFonts w:ascii="Times New Roman" w:hAnsi="Times New Roman" w:cs="Times New Roman"/>
          <w:b/>
          <w:bCs/>
          <w:sz w:val="28"/>
          <w:szCs w:val="28"/>
        </w:rPr>
      </w:pPr>
      <w:r w:rsidRPr="006B3262">
        <w:rPr>
          <w:rFonts w:ascii="Times New Roman" w:hAnsi="Times New Roman" w:cs="Times New Roman"/>
          <w:b/>
          <w:bCs/>
          <w:sz w:val="28"/>
          <w:szCs w:val="28"/>
        </w:rPr>
        <w:lastRenderedPageBreak/>
        <w:t>Coding:</w:t>
      </w:r>
    </w:p>
    <w:p w14:paraId="1FFCAD44" w14:textId="36D6C4D7" w:rsidR="00CC4C3D" w:rsidRPr="00471378" w:rsidRDefault="00B14F8B">
      <w:pPr>
        <w:rPr>
          <w:rFonts w:ascii="Times New Roman" w:hAnsi="Times New Roman" w:cs="Times New Roman"/>
          <w:b/>
          <w:bCs/>
          <w:sz w:val="26"/>
          <w:szCs w:val="26"/>
        </w:rPr>
      </w:pPr>
      <w:r w:rsidRPr="00471378">
        <w:rPr>
          <w:rFonts w:ascii="Times New Roman" w:hAnsi="Times New Roman" w:cs="Times New Roman"/>
          <w:b/>
          <w:bCs/>
          <w:sz w:val="26"/>
          <w:szCs w:val="26"/>
        </w:rPr>
        <w:t>Frontend (index.html):</w:t>
      </w:r>
    </w:p>
    <w:p w14:paraId="43074533" w14:textId="77777777" w:rsidR="00F649F4" w:rsidRPr="00F649F4" w:rsidRDefault="00B14F8B" w:rsidP="00F649F4">
      <w:pPr>
        <w:spacing w:line="240" w:lineRule="auto"/>
        <w:rPr>
          <w:rFonts w:ascii="Times New Roman" w:hAnsi="Times New Roman" w:cs="Times New Roman"/>
          <w:sz w:val="24"/>
          <w:szCs w:val="24"/>
        </w:rPr>
      </w:pPr>
      <w:r w:rsidRPr="00325C30">
        <w:rPr>
          <w:rFonts w:ascii="Times New Roman" w:hAnsi="Times New Roman" w:cs="Times New Roman"/>
        </w:rPr>
        <w:br/>
      </w:r>
      <w:r w:rsidR="00F649F4" w:rsidRPr="00F649F4">
        <w:rPr>
          <w:rFonts w:ascii="Times New Roman" w:hAnsi="Times New Roman" w:cs="Times New Roman"/>
          <w:sz w:val="24"/>
          <w:szCs w:val="24"/>
        </w:rPr>
        <w:t>&lt;!DOCTYPE html&gt;</w:t>
      </w:r>
    </w:p>
    <w:p w14:paraId="08F67BBD" w14:textId="77777777" w:rsid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&lt;html&gt;</w:t>
      </w:r>
    </w:p>
    <w:p w14:paraId="1F089BE5" w14:textId="77777777" w:rsidR="007A3CE7" w:rsidRPr="00F649F4" w:rsidRDefault="007A3CE7" w:rsidP="00F649F4">
      <w:pPr>
        <w:spacing w:line="240" w:lineRule="auto"/>
        <w:rPr>
          <w:rFonts w:ascii="Times New Roman" w:hAnsi="Times New Roman" w:cs="Times New Roman"/>
          <w:sz w:val="24"/>
          <w:szCs w:val="24"/>
        </w:rPr>
      </w:pPr>
    </w:p>
    <w:p w14:paraId="72F5BCB3"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&lt;head&gt;</w:t>
      </w:r>
    </w:p>
    <w:p w14:paraId="58552453"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&lt;title&gt;System Health Monitor&lt;/title&gt;</w:t>
      </w:r>
    </w:p>
    <w:p w14:paraId="555F6363"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&lt;link rel="stylesheet" href="css/style.css"&gt;</w:t>
      </w:r>
    </w:p>
    <w:p w14:paraId="4774A1A2"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&lt;script src="https://cdn.jsdelivr.net/npm/chart.js"&gt;&lt;/script&gt;</w:t>
      </w:r>
    </w:p>
    <w:p w14:paraId="6069A76E"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&lt;/head&gt;</w:t>
      </w:r>
    </w:p>
    <w:p w14:paraId="50491029" w14:textId="77777777" w:rsidR="00F649F4" w:rsidRPr="00F649F4" w:rsidRDefault="00F649F4" w:rsidP="00F649F4">
      <w:pPr>
        <w:spacing w:line="240" w:lineRule="auto"/>
        <w:rPr>
          <w:rFonts w:ascii="Times New Roman" w:hAnsi="Times New Roman" w:cs="Times New Roman"/>
          <w:sz w:val="24"/>
          <w:szCs w:val="24"/>
        </w:rPr>
      </w:pPr>
    </w:p>
    <w:p w14:paraId="2D13526B" w14:textId="185BE566"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&lt;body&gt;</w:t>
      </w:r>
    </w:p>
    <w:p w14:paraId="594DA12C"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&lt;div class="sidebar"&gt;</w:t>
      </w:r>
    </w:p>
    <w:p w14:paraId="122CE7B5"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&lt;h2&gt;System Monitor&lt;/h2&gt;</w:t>
      </w:r>
    </w:p>
    <w:p w14:paraId="5FC1D29C"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&lt;button onclick="showSection('live')"&gt;Live&lt;/button&gt;</w:t>
      </w:r>
    </w:p>
    <w:p w14:paraId="29B98BEE"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&lt;button onclick="showSection('metrics')"&gt;Metrics&lt;/button&gt;</w:t>
      </w:r>
    </w:p>
    <w:p w14:paraId="4E39FA75"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&lt;button onclick="showSection('trends')"&gt;Trends&lt;/button&gt;</w:t>
      </w:r>
    </w:p>
    <w:p w14:paraId="214A41E8"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&lt;/div&gt;</w:t>
      </w:r>
    </w:p>
    <w:p w14:paraId="38CF2E3C" w14:textId="77777777" w:rsidR="00F649F4" w:rsidRPr="00F649F4" w:rsidRDefault="00F649F4" w:rsidP="00F649F4">
      <w:pPr>
        <w:spacing w:line="240" w:lineRule="auto"/>
        <w:rPr>
          <w:rFonts w:ascii="Times New Roman" w:hAnsi="Times New Roman" w:cs="Times New Roman"/>
          <w:sz w:val="24"/>
          <w:szCs w:val="24"/>
        </w:rPr>
      </w:pPr>
    </w:p>
    <w:p w14:paraId="0F01B606" w14:textId="3B41DAF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&lt;div class="main"&gt;</w:t>
      </w:r>
    </w:p>
    <w:p w14:paraId="4FB0B867"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 Live Status --&gt;</w:t>
      </w:r>
    </w:p>
    <w:p w14:paraId="499F3869"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&lt;section id="live"&gt;</w:t>
      </w:r>
    </w:p>
    <w:p w14:paraId="7C43EAAF"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&lt;h2&gt;Current Health&lt;/h2&gt;</w:t>
      </w:r>
    </w:p>
    <w:p w14:paraId="548F33E8"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&lt;p&gt;Status: &lt;span id="health-status"&gt;Loading...&lt;/span&gt;&lt;/p&gt;</w:t>
      </w:r>
    </w:p>
    <w:p w14:paraId="14C740B2"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&lt;p&gt;CPU: &lt;span id="cpu"&gt;0%&lt;/span&gt;&lt;/p&gt;</w:t>
      </w:r>
    </w:p>
    <w:p w14:paraId="3B09B858"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&lt;p&gt;Memory: &lt;span id="memory"&gt;0%&lt;/span&gt;&lt;/p&gt;</w:t>
      </w:r>
    </w:p>
    <w:p w14:paraId="7EF1CCF9"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&lt;p&gt;Disk: &lt;span id="disk"&gt;0%&lt;/span&gt;&lt;/p&gt;</w:t>
      </w:r>
    </w:p>
    <w:p w14:paraId="596EADCC" w14:textId="54C66912"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lastRenderedPageBreak/>
        <w:t xml:space="preserve">    &lt;/section&gt;</w:t>
      </w:r>
    </w:p>
    <w:p w14:paraId="060E4447"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 Metrics Table --&gt;</w:t>
      </w:r>
    </w:p>
    <w:p w14:paraId="6C5E111C"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&lt;section id="metrics" style="display:none;"&gt;</w:t>
      </w:r>
    </w:p>
    <w:p w14:paraId="6FC35DA6"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&lt;table id="metrics-table"&gt;</w:t>
      </w:r>
    </w:p>
    <w:p w14:paraId="34EC9A86"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&lt;thead&gt;</w:t>
      </w:r>
    </w:p>
    <w:p w14:paraId="73F0CBD6"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&lt;tr&gt;</w:t>
      </w:r>
    </w:p>
    <w:p w14:paraId="77C8C3AE"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&lt;th&gt;Time&lt;/th&gt;&lt;th&gt;CPU&lt;/th&gt;&lt;th&gt;Memory&lt;/th&gt;</w:t>
      </w:r>
    </w:p>
    <w:p w14:paraId="6C07DCA0"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&lt;th&gt;Disk&lt;/th&gt;&lt;th&gt;Status&lt;/th&gt;</w:t>
      </w:r>
    </w:p>
    <w:p w14:paraId="04A7CE0E"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&lt;/tr&gt;</w:t>
      </w:r>
    </w:p>
    <w:p w14:paraId="3498A02A"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&lt;/thead&gt;</w:t>
      </w:r>
    </w:p>
    <w:p w14:paraId="5E45441F"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&lt;tbody&gt;&lt;/tbody&gt;</w:t>
      </w:r>
    </w:p>
    <w:p w14:paraId="22534370"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&lt;/table&gt;</w:t>
      </w:r>
    </w:p>
    <w:p w14:paraId="6F4EE1EC"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&lt;/section&gt;</w:t>
      </w:r>
    </w:p>
    <w:p w14:paraId="403E0A74" w14:textId="77777777" w:rsidR="00F649F4" w:rsidRPr="00F649F4" w:rsidRDefault="00F649F4" w:rsidP="00F649F4">
      <w:pPr>
        <w:spacing w:line="240" w:lineRule="auto"/>
        <w:rPr>
          <w:rFonts w:ascii="Times New Roman" w:hAnsi="Times New Roman" w:cs="Times New Roman"/>
          <w:sz w:val="24"/>
          <w:szCs w:val="24"/>
        </w:rPr>
      </w:pPr>
    </w:p>
    <w:p w14:paraId="2723D763"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 Graphs --&gt;</w:t>
      </w:r>
    </w:p>
    <w:p w14:paraId="250AC33D"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&lt;section id="trends" style="display:none;"&gt;</w:t>
      </w:r>
    </w:p>
    <w:p w14:paraId="28F0BF92"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&lt;canvas id="cpuChart"&gt;&lt;/canvas&gt;</w:t>
      </w:r>
    </w:p>
    <w:p w14:paraId="36F217A9"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&lt;canvas id="memoryChart"&gt;&lt;/canvas&gt;</w:t>
      </w:r>
    </w:p>
    <w:p w14:paraId="2907CA9C" w14:textId="5D39EA89" w:rsid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 xml:space="preserve">    &lt;/section&gt;</w:t>
      </w:r>
    </w:p>
    <w:p w14:paraId="3067DA29" w14:textId="77777777" w:rsidR="007A3CE7" w:rsidRPr="00F649F4" w:rsidRDefault="007A3CE7" w:rsidP="00F649F4">
      <w:pPr>
        <w:spacing w:line="240" w:lineRule="auto"/>
        <w:rPr>
          <w:rFonts w:ascii="Times New Roman" w:hAnsi="Times New Roman" w:cs="Times New Roman"/>
          <w:sz w:val="24"/>
          <w:szCs w:val="24"/>
        </w:rPr>
      </w:pPr>
    </w:p>
    <w:p w14:paraId="047E7245" w14:textId="426225B5" w:rsid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&lt;/div&gt;</w:t>
      </w:r>
    </w:p>
    <w:p w14:paraId="150EBBAE" w14:textId="77777777" w:rsidR="007A3CE7" w:rsidRPr="00F649F4" w:rsidRDefault="007A3CE7" w:rsidP="00F649F4">
      <w:pPr>
        <w:spacing w:line="240" w:lineRule="auto"/>
        <w:rPr>
          <w:rFonts w:ascii="Times New Roman" w:hAnsi="Times New Roman" w:cs="Times New Roman"/>
          <w:sz w:val="24"/>
          <w:szCs w:val="24"/>
        </w:rPr>
      </w:pPr>
    </w:p>
    <w:p w14:paraId="01F26539"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&lt;script src="js/main.js"&gt;&lt;/script&gt;</w:t>
      </w:r>
    </w:p>
    <w:p w14:paraId="4B21F49D" w14:textId="77777777" w:rsidR="00F649F4" w:rsidRPr="00F649F4"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&lt;/body&gt;</w:t>
      </w:r>
    </w:p>
    <w:p w14:paraId="2968D9C8" w14:textId="77777777" w:rsidR="007A3CE7" w:rsidRDefault="00F649F4" w:rsidP="00F649F4">
      <w:pPr>
        <w:spacing w:line="240" w:lineRule="auto"/>
        <w:rPr>
          <w:rFonts w:ascii="Times New Roman" w:hAnsi="Times New Roman" w:cs="Times New Roman"/>
          <w:sz w:val="24"/>
          <w:szCs w:val="24"/>
        </w:rPr>
      </w:pPr>
      <w:r w:rsidRPr="00F649F4">
        <w:rPr>
          <w:rFonts w:ascii="Times New Roman" w:hAnsi="Times New Roman" w:cs="Times New Roman"/>
          <w:sz w:val="24"/>
          <w:szCs w:val="24"/>
        </w:rPr>
        <w:t>&lt;/html&gt;</w:t>
      </w:r>
    </w:p>
    <w:p w14:paraId="36763763" w14:textId="77777777" w:rsidR="007A3CE7" w:rsidRDefault="007A3CE7" w:rsidP="00F649F4">
      <w:pPr>
        <w:spacing w:line="240" w:lineRule="auto"/>
        <w:rPr>
          <w:rFonts w:ascii="Times New Roman" w:hAnsi="Times New Roman" w:cs="Times New Roman"/>
          <w:sz w:val="24"/>
          <w:szCs w:val="24"/>
        </w:rPr>
      </w:pPr>
    </w:p>
    <w:p w14:paraId="3B8FDF6C" w14:textId="5212CE03" w:rsidR="00CC4C3D" w:rsidRPr="00471378" w:rsidRDefault="00B14F8B" w:rsidP="00F649F4">
      <w:pPr>
        <w:spacing w:line="240" w:lineRule="auto"/>
        <w:rPr>
          <w:rFonts w:ascii="Times New Roman" w:hAnsi="Times New Roman" w:cs="Times New Roman"/>
          <w:sz w:val="24"/>
          <w:szCs w:val="24"/>
        </w:rPr>
      </w:pPr>
      <w:r w:rsidRPr="00471378">
        <w:rPr>
          <w:rFonts w:ascii="Times New Roman" w:hAnsi="Times New Roman" w:cs="Times New Roman"/>
          <w:sz w:val="24"/>
          <w:szCs w:val="24"/>
        </w:rPr>
        <w:br/>
      </w:r>
    </w:p>
    <w:p w14:paraId="197B0449" w14:textId="0B6CCD31" w:rsidR="00CC4C3D" w:rsidRPr="00471378" w:rsidRDefault="00B14F8B">
      <w:pPr>
        <w:rPr>
          <w:rFonts w:ascii="Times New Roman" w:hAnsi="Times New Roman" w:cs="Times New Roman"/>
          <w:b/>
          <w:bCs/>
          <w:sz w:val="26"/>
          <w:szCs w:val="26"/>
        </w:rPr>
      </w:pPr>
      <w:r w:rsidRPr="00471378">
        <w:rPr>
          <w:rFonts w:ascii="Times New Roman" w:hAnsi="Times New Roman" w:cs="Times New Roman"/>
          <w:b/>
          <w:bCs/>
          <w:sz w:val="26"/>
          <w:szCs w:val="26"/>
        </w:rPr>
        <w:lastRenderedPageBreak/>
        <w:t>Backend (</w:t>
      </w:r>
      <w:r w:rsidR="007A3CE7" w:rsidRPr="007A3CE7">
        <w:rPr>
          <w:rFonts w:ascii="Times New Roman" w:hAnsi="Times New Roman" w:cs="Times New Roman"/>
          <w:b/>
          <w:bCs/>
          <w:sz w:val="26"/>
          <w:szCs w:val="26"/>
        </w:rPr>
        <w:t>app.py</w:t>
      </w:r>
      <w:r w:rsidRPr="00471378">
        <w:rPr>
          <w:rFonts w:ascii="Times New Roman" w:hAnsi="Times New Roman" w:cs="Times New Roman"/>
          <w:b/>
          <w:bCs/>
          <w:sz w:val="26"/>
          <w:szCs w:val="26"/>
        </w:rPr>
        <w:t>):</w:t>
      </w:r>
    </w:p>
    <w:p w14:paraId="0DCD6720" w14:textId="77777777" w:rsidR="007A3CE7" w:rsidRPr="007A3CE7" w:rsidRDefault="00B14F8B" w:rsidP="007A3CE7">
      <w:pPr>
        <w:rPr>
          <w:rFonts w:ascii="Times New Roman" w:hAnsi="Times New Roman" w:cs="Times New Roman"/>
          <w:sz w:val="24"/>
          <w:szCs w:val="24"/>
        </w:rPr>
      </w:pPr>
      <w:r w:rsidRPr="00325C30">
        <w:rPr>
          <w:rFonts w:ascii="Times New Roman" w:hAnsi="Times New Roman" w:cs="Times New Roman"/>
        </w:rPr>
        <w:br/>
      </w:r>
      <w:r w:rsidR="007A3CE7" w:rsidRPr="007A3CE7">
        <w:rPr>
          <w:rFonts w:ascii="Times New Roman" w:hAnsi="Times New Roman" w:cs="Times New Roman"/>
          <w:sz w:val="24"/>
          <w:szCs w:val="24"/>
        </w:rPr>
        <w:t>import time</w:t>
      </w:r>
    </w:p>
    <w:p w14:paraId="1BF9E442"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import threading</w:t>
      </w:r>
    </w:p>
    <w:p w14:paraId="5CB68334"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from flask import Flask, jsonify</w:t>
      </w:r>
    </w:p>
    <w:p w14:paraId="4B20AE4B" w14:textId="7068C153"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from flask_cors import CORS</w:t>
      </w:r>
    </w:p>
    <w:p w14:paraId="3FCB4525"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from backend.collectors.os_metrics import collect_metrics</w:t>
      </w:r>
    </w:p>
    <w:p w14:paraId="7428645F"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from backend.algorithms.rule_engine import evaluate_system_health</w:t>
      </w:r>
    </w:p>
    <w:p w14:paraId="4C9F78BD"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from backend.database.db_operations import insert_metrics, insert_evaluation</w:t>
      </w:r>
    </w:p>
    <w:p w14:paraId="1CE7B79D"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from backend.database.db_connection import get_db_connection</w:t>
      </w:r>
    </w:p>
    <w:p w14:paraId="007BCA6C"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from backend.ml.predict import predict_health</w:t>
      </w:r>
    </w:p>
    <w:p w14:paraId="2811302E" w14:textId="77777777" w:rsidR="007A3CE7" w:rsidRPr="007A3CE7" w:rsidRDefault="007A3CE7" w:rsidP="007A3CE7">
      <w:pPr>
        <w:rPr>
          <w:rFonts w:ascii="Times New Roman" w:hAnsi="Times New Roman" w:cs="Times New Roman"/>
          <w:sz w:val="24"/>
          <w:szCs w:val="24"/>
        </w:rPr>
      </w:pPr>
    </w:p>
    <w:p w14:paraId="36722F3A"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app = Flask(__name__)</w:t>
      </w:r>
    </w:p>
    <w:p w14:paraId="51E60C55" w14:textId="4ED34122"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CORS(app)</w:t>
      </w:r>
    </w:p>
    <w:p w14:paraId="0173E935"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Background Monitoring</w:t>
      </w:r>
    </w:p>
    <w:p w14:paraId="56C63EF0"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def run_monitor():</w:t>
      </w:r>
    </w:p>
    <w:p w14:paraId="0E696F3C"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while True:</w:t>
      </w:r>
    </w:p>
    <w:p w14:paraId="7DDCFAE7"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try:</w:t>
      </w:r>
    </w:p>
    <w:p w14:paraId="21927345"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metrics = collect_metrics()</w:t>
      </w:r>
    </w:p>
    <w:p w14:paraId="2846B77E" w14:textId="6F1D80F4"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score, status = evaluate_system_health(metrics)</w:t>
      </w:r>
    </w:p>
    <w:p w14:paraId="3BFA369D"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metric_id = insert_metrics(metrics)</w:t>
      </w:r>
    </w:p>
    <w:p w14:paraId="090DF6B6"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insert_evaluation(metric_id, score, status)</w:t>
      </w:r>
    </w:p>
    <w:p w14:paraId="77BE5724" w14:textId="77777777" w:rsidR="007A3CE7" w:rsidRPr="007A3CE7" w:rsidRDefault="007A3CE7" w:rsidP="007A3CE7">
      <w:pPr>
        <w:rPr>
          <w:rFonts w:ascii="Times New Roman" w:hAnsi="Times New Roman" w:cs="Times New Roman"/>
          <w:sz w:val="24"/>
          <w:szCs w:val="24"/>
        </w:rPr>
      </w:pPr>
    </w:p>
    <w:p w14:paraId="5C21F4AA"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except Exception as e:</w:t>
      </w:r>
    </w:p>
    <w:p w14:paraId="1DB40FE0"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print("Error:", e)</w:t>
      </w:r>
    </w:p>
    <w:p w14:paraId="1FD1D05B" w14:textId="77777777" w:rsidR="007A3CE7" w:rsidRPr="007A3CE7" w:rsidRDefault="007A3CE7" w:rsidP="007A3CE7">
      <w:pPr>
        <w:rPr>
          <w:rFonts w:ascii="Times New Roman" w:hAnsi="Times New Roman" w:cs="Times New Roman"/>
          <w:sz w:val="24"/>
          <w:szCs w:val="24"/>
        </w:rPr>
      </w:pPr>
    </w:p>
    <w:p w14:paraId="4410952A" w14:textId="435089FB"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lastRenderedPageBreak/>
        <w:t xml:space="preserve">        time.sleep(3)</w:t>
      </w:r>
    </w:p>
    <w:p w14:paraId="4B373769"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Latest Health API</w:t>
      </w:r>
    </w:p>
    <w:p w14:paraId="2055981B"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@app.route("/api/health/latest")</w:t>
      </w:r>
    </w:p>
    <w:p w14:paraId="0EB8F8F0"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def get_latest():</w:t>
      </w:r>
    </w:p>
    <w:p w14:paraId="6932BA58"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conn = get_db_connection()</w:t>
      </w:r>
    </w:p>
    <w:p w14:paraId="26B4FC7D" w14:textId="479FC900"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cursor = conn.cursor(dictionary=True)</w:t>
      </w:r>
    </w:p>
    <w:p w14:paraId="0847126B"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cursor.execute("""</w:t>
      </w:r>
    </w:p>
    <w:p w14:paraId="299A3F88"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SELECT * FROM system_health_view</w:t>
      </w:r>
    </w:p>
    <w:p w14:paraId="1D8401C6"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ORDER BY timestamp DESC LIMIT 1</w:t>
      </w:r>
    </w:p>
    <w:p w14:paraId="2860A0E3" w14:textId="556B14C0"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w:t>
      </w:r>
    </w:p>
    <w:p w14:paraId="1E08FDDB"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result = cursor.fetchone()</w:t>
      </w:r>
    </w:p>
    <w:p w14:paraId="59FF88C8"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cursor.close()</w:t>
      </w:r>
    </w:p>
    <w:p w14:paraId="218741E9" w14:textId="1FCB02B5"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conn.close()</w:t>
      </w:r>
    </w:p>
    <w:p w14:paraId="6AA0BE9C" w14:textId="42A5E6AC" w:rsidR="00647001"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return jsonify(result or {})</w:t>
      </w:r>
    </w:p>
    <w:p w14:paraId="79C90E43"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Prediction API</w:t>
      </w:r>
    </w:p>
    <w:p w14:paraId="313520B1"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@app.route("/api/health/predict")</w:t>
      </w:r>
    </w:p>
    <w:p w14:paraId="5E3405FC"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def predict():</w:t>
      </w:r>
    </w:p>
    <w:p w14:paraId="0CD66CAA"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conn = get_db_connection()</w:t>
      </w:r>
    </w:p>
    <w:p w14:paraId="1C39CC1F" w14:textId="1F9E3FA8"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cursor = conn.cursor(dictionary=True)</w:t>
      </w:r>
    </w:p>
    <w:p w14:paraId="705886DE"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cursor.execute("""</w:t>
      </w:r>
    </w:p>
    <w:p w14:paraId="0F3AE90A"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SELECT cpu_usage, memory_usage, disk_usage,</w:t>
      </w:r>
    </w:p>
    <w:p w14:paraId="620AD7CF"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process_count, health_score</w:t>
      </w:r>
    </w:p>
    <w:p w14:paraId="5505FC5C"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FROM system_health_view</w:t>
      </w:r>
    </w:p>
    <w:p w14:paraId="61AF3F4B"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ORDER BY timestamp DESC LIMIT 1</w:t>
      </w:r>
    </w:p>
    <w:p w14:paraId="1F1EA415" w14:textId="54229384"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w:t>
      </w:r>
    </w:p>
    <w:p w14:paraId="75898B4C" w14:textId="4ED544A6"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data = cursor.fetchone()</w:t>
      </w:r>
    </w:p>
    <w:p w14:paraId="38B1E25D"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lastRenderedPageBreak/>
        <w:t xml:space="preserve">    cursor.close()</w:t>
      </w:r>
    </w:p>
    <w:p w14:paraId="617F96B6" w14:textId="4896E2A0"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conn.close()</w:t>
      </w:r>
    </w:p>
    <w:p w14:paraId="76C5B255"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if not data:</w:t>
      </w:r>
    </w:p>
    <w:p w14:paraId="4A36F5A6" w14:textId="6323CD4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return jsonify({"error": "No data"}), 404</w:t>
      </w:r>
    </w:p>
    <w:p w14:paraId="32C97EDE" w14:textId="5EE1A362"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prediction = predict_health(data)</w:t>
      </w:r>
    </w:p>
    <w:p w14:paraId="7714D3C7" w14:textId="74862D31"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return jsonify({</w:t>
      </w:r>
    </w:p>
    <w:p w14:paraId="750D5DEB"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"predicted_health_status": prediction,</w:t>
      </w:r>
    </w:p>
    <w:p w14:paraId="1CD8FE7A" w14:textId="469C4084"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"input_metrics": data</w:t>
      </w:r>
    </w:p>
    <w:p w14:paraId="5DF3BAAF" w14:textId="46C8DA38"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w:t>
      </w:r>
    </w:p>
    <w:p w14:paraId="6A4DADA7" w14:textId="77777777"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if __name__ == "__main__":</w:t>
      </w:r>
    </w:p>
    <w:p w14:paraId="410BD6F4" w14:textId="38747C02" w:rsidR="007A3CE7" w:rsidRPr="007A3CE7" w:rsidRDefault="007A3CE7" w:rsidP="007A3CE7">
      <w:pPr>
        <w:rPr>
          <w:rFonts w:ascii="Times New Roman" w:hAnsi="Times New Roman" w:cs="Times New Roman"/>
          <w:sz w:val="24"/>
          <w:szCs w:val="24"/>
        </w:rPr>
      </w:pPr>
      <w:r w:rsidRPr="007A3CE7">
        <w:rPr>
          <w:rFonts w:ascii="Times New Roman" w:hAnsi="Times New Roman" w:cs="Times New Roman"/>
          <w:sz w:val="24"/>
          <w:szCs w:val="24"/>
        </w:rPr>
        <w:t xml:space="preserve">    threading.Thread(target=run_monitor, daemon=True).start()</w:t>
      </w:r>
    </w:p>
    <w:p w14:paraId="1DE372E2" w14:textId="77777777" w:rsidR="00647001" w:rsidRDefault="007A3CE7" w:rsidP="007A3CE7">
      <w:pPr>
        <w:rPr>
          <w:rFonts w:ascii="Times New Roman" w:hAnsi="Times New Roman" w:cs="Times New Roman"/>
          <w:b/>
          <w:bCs/>
          <w:sz w:val="24"/>
          <w:szCs w:val="24"/>
          <w:u w:val="single"/>
        </w:rPr>
      </w:pPr>
      <w:r w:rsidRPr="007A3CE7">
        <w:rPr>
          <w:rFonts w:ascii="Times New Roman" w:hAnsi="Times New Roman" w:cs="Times New Roman"/>
          <w:sz w:val="24"/>
          <w:szCs w:val="24"/>
        </w:rPr>
        <w:t xml:space="preserve">    app.run(host="0.0.0.0", port=5000)</w:t>
      </w:r>
      <w:r w:rsidRPr="007A3CE7">
        <w:rPr>
          <w:rFonts w:ascii="Times New Roman" w:hAnsi="Times New Roman" w:cs="Times New Roman"/>
          <w:b/>
          <w:bCs/>
          <w:sz w:val="24"/>
          <w:szCs w:val="24"/>
          <w:u w:val="single"/>
        </w:rPr>
        <w:t xml:space="preserve"> </w:t>
      </w:r>
    </w:p>
    <w:p w14:paraId="5837CD12" w14:textId="08902FED" w:rsidR="00647001" w:rsidRDefault="00647001" w:rsidP="007A3CE7">
      <w:pPr>
        <w:rPr>
          <w:rFonts w:ascii="Times New Roman" w:hAnsi="Times New Roman" w:cs="Times New Roman"/>
          <w:b/>
          <w:bCs/>
          <w:sz w:val="24"/>
          <w:szCs w:val="24"/>
          <w:u w:val="single"/>
        </w:rPr>
      </w:pPr>
    </w:p>
    <w:p w14:paraId="48E1E9BB" w14:textId="55D08FFE" w:rsidR="00471378" w:rsidRPr="00E70A6B" w:rsidRDefault="00800B21" w:rsidP="007A3CE7">
      <w:pPr>
        <w:rPr>
          <w:b/>
          <w:bCs/>
          <w:sz w:val="28"/>
          <w:szCs w:val="28"/>
        </w:rPr>
      </w:pPr>
      <w:r w:rsidRPr="00E70A6B">
        <w:rPr>
          <w:rFonts w:ascii="Times New Roman" w:hAnsi="Times New Roman" w:cs="Times New Roman"/>
          <w:b/>
          <w:bCs/>
          <w:sz w:val="28"/>
          <w:szCs w:val="28"/>
        </w:rPr>
        <w:t>GitHub Repository</w:t>
      </w:r>
      <w:r w:rsidR="00471378" w:rsidRPr="00E70A6B">
        <w:rPr>
          <w:rFonts w:ascii="Times New Roman" w:hAnsi="Times New Roman" w:cs="Times New Roman"/>
          <w:b/>
          <w:bCs/>
          <w:sz w:val="28"/>
          <w:szCs w:val="28"/>
        </w:rPr>
        <w:t>:</w:t>
      </w:r>
    </w:p>
    <w:p w14:paraId="5D90CA8A" w14:textId="6285B67E" w:rsidR="00053832" w:rsidRPr="00053832" w:rsidRDefault="00800B21" w:rsidP="00053832">
      <w:pPr>
        <w:pStyle w:val="Heading2"/>
        <w:spacing w:line="360" w:lineRule="auto"/>
      </w:pPr>
      <w:r>
        <w:rPr>
          <w:rStyle w:val="Heading5Char"/>
        </w:rPr>
        <w:t xml:space="preserve">GitHub Full Code Link </w:t>
      </w:r>
      <w:r w:rsidR="00471378" w:rsidRPr="00840518">
        <w:rPr>
          <w:rStyle w:val="Heading5Char"/>
        </w:rPr>
        <w:t xml:space="preserve"> </w:t>
      </w:r>
      <w:r w:rsidR="00471378" w:rsidRPr="00265DCA">
        <w:t>-</w:t>
      </w:r>
      <w:r w:rsidR="00471378">
        <w:t xml:space="preserve"> </w:t>
      </w:r>
      <w:r w:rsidR="00053832" w:rsidRPr="00053832">
        <w:t>https://github.com/DineshMoorthy007/system-health-monitor</w:t>
      </w:r>
    </w:p>
    <w:p w14:paraId="0CD9D72B" w14:textId="45C6BF5F" w:rsidR="00DF73B1" w:rsidRPr="00053832" w:rsidRDefault="00053832" w:rsidP="001E197C">
      <w:pPr>
        <w:jc w:val="both"/>
        <w:rPr>
          <w:rFonts w:ascii="Times New Roman" w:hAnsi="Times New Roman" w:cs="Times New Roman"/>
          <w:sz w:val="24"/>
          <w:szCs w:val="24"/>
        </w:rPr>
      </w:pPr>
      <w:r w:rsidRPr="00053832">
        <w:rPr>
          <w:rFonts w:ascii="Times New Roman" w:hAnsi="Times New Roman" w:cs="Times New Roman"/>
          <w:sz w:val="24"/>
          <w:szCs w:val="24"/>
        </w:rPr>
        <w:t>The repository contains a well-structured implementation of the project, including backend services, frontend interface, database schema, and machine learning components. Version control is maintained effectively, enabling continuous development and deployment.</w:t>
      </w:r>
    </w:p>
    <w:p w14:paraId="7ECB98CC" w14:textId="74A87DEB" w:rsidR="00800B21" w:rsidRDefault="00053832" w:rsidP="00DF73B1">
      <w:r>
        <w:rPr>
          <w:noProof/>
        </w:rPr>
        <w:drawing>
          <wp:anchor distT="0" distB="0" distL="114300" distR="114300" simplePos="0" relativeHeight="251661312" behindDoc="0" locked="0" layoutInCell="1" allowOverlap="1" wp14:anchorId="74CE9C8D" wp14:editId="14CA10BA">
            <wp:simplePos x="0" y="0"/>
            <wp:positionH relativeFrom="column">
              <wp:posOffset>689610</wp:posOffset>
            </wp:positionH>
            <wp:positionV relativeFrom="paragraph">
              <wp:posOffset>15875</wp:posOffset>
            </wp:positionV>
            <wp:extent cx="4935855" cy="2590800"/>
            <wp:effectExtent l="0" t="0" r="0" b="0"/>
            <wp:wrapSquare wrapText="bothSides"/>
            <wp:docPr id="20436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1045" name="Picture 2043621045"/>
                    <pic:cNvPicPr/>
                  </pic:nvPicPr>
                  <pic:blipFill>
                    <a:blip r:embed="rId9"/>
                    <a:stretch>
                      <a:fillRect/>
                    </a:stretch>
                  </pic:blipFill>
                  <pic:spPr>
                    <a:xfrm>
                      <a:off x="0" y="0"/>
                      <a:ext cx="4935855" cy="2590800"/>
                    </a:xfrm>
                    <a:prstGeom prst="rect">
                      <a:avLst/>
                    </a:prstGeom>
                  </pic:spPr>
                </pic:pic>
              </a:graphicData>
            </a:graphic>
            <wp14:sizeRelH relativeFrom="margin">
              <wp14:pctWidth>0</wp14:pctWidth>
            </wp14:sizeRelH>
            <wp14:sizeRelV relativeFrom="margin">
              <wp14:pctHeight>0</wp14:pctHeight>
            </wp14:sizeRelV>
          </wp:anchor>
        </w:drawing>
      </w:r>
    </w:p>
    <w:p w14:paraId="294499CE" w14:textId="77777777" w:rsidR="00647001" w:rsidRDefault="00647001" w:rsidP="00DF73B1"/>
    <w:p w14:paraId="29E4BAA0" w14:textId="77777777" w:rsidR="00647001" w:rsidRDefault="00647001" w:rsidP="00DF73B1"/>
    <w:p w14:paraId="744E631C" w14:textId="77777777" w:rsidR="00647001" w:rsidRDefault="00647001" w:rsidP="00DF73B1"/>
    <w:p w14:paraId="0A77A47D" w14:textId="77777777" w:rsidR="00647001" w:rsidRDefault="00647001" w:rsidP="00DF73B1"/>
    <w:p w14:paraId="09110335" w14:textId="77777777" w:rsidR="00647001" w:rsidRDefault="00647001" w:rsidP="00DF73B1"/>
    <w:p w14:paraId="6DFCF64F" w14:textId="77777777" w:rsidR="00647001" w:rsidRDefault="00647001" w:rsidP="00DF73B1"/>
    <w:p w14:paraId="5F406D3A" w14:textId="77777777" w:rsidR="00647001" w:rsidRDefault="00647001" w:rsidP="00DF73B1"/>
    <w:p w14:paraId="35561D03" w14:textId="6845BA8D" w:rsidR="00DF73B1" w:rsidRPr="00E70A6B" w:rsidRDefault="00DF73B1" w:rsidP="00265DCA">
      <w:pPr>
        <w:rPr>
          <w:rFonts w:ascii="Times New Roman" w:hAnsi="Times New Roman" w:cs="Times New Roman"/>
          <w:b/>
          <w:bCs/>
          <w:sz w:val="28"/>
          <w:szCs w:val="28"/>
        </w:rPr>
      </w:pPr>
      <w:r w:rsidRPr="00E70A6B">
        <w:rPr>
          <w:rFonts w:ascii="Times New Roman" w:hAnsi="Times New Roman" w:cs="Times New Roman"/>
          <w:b/>
          <w:bCs/>
          <w:sz w:val="28"/>
          <w:szCs w:val="28"/>
        </w:rPr>
        <w:lastRenderedPageBreak/>
        <w:t>Screenshots:</w:t>
      </w:r>
    </w:p>
    <w:p w14:paraId="7BA5DA30" w14:textId="6059B1BB" w:rsidR="00607B6F" w:rsidRPr="00AB59DD" w:rsidRDefault="00265DCA" w:rsidP="00AB59DD">
      <w:pPr>
        <w:spacing w:line="360" w:lineRule="auto"/>
        <w:rPr>
          <w:rFonts w:ascii="Times New Roman" w:hAnsi="Times New Roman" w:cs="Times New Roman"/>
          <w:b/>
          <w:bCs/>
          <w:sz w:val="26"/>
          <w:szCs w:val="26"/>
        </w:rPr>
      </w:pPr>
      <w:r w:rsidRPr="00AB59DD">
        <w:rPr>
          <w:rFonts w:ascii="Times New Roman" w:hAnsi="Times New Roman" w:cs="Times New Roman"/>
          <w:b/>
          <w:bCs/>
          <w:sz w:val="26"/>
          <w:szCs w:val="26"/>
        </w:rPr>
        <w:t>Frontend Structure:</w:t>
      </w:r>
    </w:p>
    <w:p w14:paraId="6C64DC4C" w14:textId="01CBFC92" w:rsidR="00840518" w:rsidRPr="00AB59DD" w:rsidRDefault="00AB59DD" w:rsidP="00AB59DD">
      <w:pPr>
        <w:spacing w:line="480" w:lineRule="auto"/>
        <w:jc w:val="center"/>
        <w:rPr>
          <w:noProof/>
        </w:rPr>
      </w:pPr>
      <w:r>
        <w:rPr>
          <w:noProof/>
        </w:rPr>
        <w:drawing>
          <wp:inline distT="0" distB="0" distL="0" distR="0" wp14:anchorId="31B244E0" wp14:editId="53EAFEBF">
            <wp:extent cx="4986670" cy="2617852"/>
            <wp:effectExtent l="0" t="0" r="4445" b="0"/>
            <wp:docPr id="1953787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87244" name="Picture 1953787244"/>
                    <pic:cNvPicPr/>
                  </pic:nvPicPr>
                  <pic:blipFill>
                    <a:blip r:embed="rId10"/>
                    <a:stretch>
                      <a:fillRect/>
                    </a:stretch>
                  </pic:blipFill>
                  <pic:spPr>
                    <a:xfrm>
                      <a:off x="0" y="0"/>
                      <a:ext cx="5008309" cy="2629212"/>
                    </a:xfrm>
                    <a:prstGeom prst="rect">
                      <a:avLst/>
                    </a:prstGeom>
                  </pic:spPr>
                </pic:pic>
              </a:graphicData>
            </a:graphic>
          </wp:inline>
        </w:drawing>
      </w:r>
    </w:p>
    <w:p w14:paraId="215E1AD2" w14:textId="4673EC86" w:rsidR="00265DCA" w:rsidRPr="000D574A" w:rsidRDefault="00265DCA" w:rsidP="00DF73B1">
      <w:pPr>
        <w:rPr>
          <w:rFonts w:ascii="Times New Roman" w:hAnsi="Times New Roman" w:cs="Times New Roman"/>
          <w:b/>
          <w:bCs/>
          <w:noProof/>
          <w:sz w:val="26"/>
          <w:szCs w:val="26"/>
        </w:rPr>
      </w:pPr>
      <w:r w:rsidRPr="000D574A">
        <w:rPr>
          <w:rFonts w:ascii="Times New Roman" w:hAnsi="Times New Roman" w:cs="Times New Roman"/>
          <w:b/>
          <w:bCs/>
          <w:noProof/>
          <w:sz w:val="26"/>
          <w:szCs w:val="26"/>
        </w:rPr>
        <w:t>Description:</w:t>
      </w:r>
    </w:p>
    <w:p w14:paraId="69965E58" w14:textId="64AE1A55" w:rsidR="00AB59DD" w:rsidRDefault="00AB59DD" w:rsidP="001E197C">
      <w:pPr>
        <w:jc w:val="both"/>
        <w:rPr>
          <w:rFonts w:ascii="Times New Roman" w:hAnsi="Times New Roman" w:cs="Times New Roman"/>
          <w:b/>
          <w:bCs/>
          <w:sz w:val="24"/>
          <w:szCs w:val="24"/>
          <w:u w:val="single"/>
        </w:rPr>
      </w:pPr>
      <w:r w:rsidRPr="00AB59DD">
        <w:rPr>
          <w:rFonts w:ascii="Times New Roman" w:hAnsi="Times New Roman" w:cs="Times New Roman"/>
          <w:sz w:val="24"/>
          <w:szCs w:val="24"/>
        </w:rPr>
        <w:t xml:space="preserve">This </w:t>
      </w:r>
      <w:r w:rsidR="00836F32">
        <w:rPr>
          <w:rFonts w:ascii="Times New Roman" w:hAnsi="Times New Roman" w:cs="Times New Roman"/>
          <w:sz w:val="24"/>
          <w:szCs w:val="24"/>
        </w:rPr>
        <w:t>picture</w:t>
      </w:r>
      <w:r w:rsidRPr="00AB59DD">
        <w:rPr>
          <w:rFonts w:ascii="Times New Roman" w:hAnsi="Times New Roman" w:cs="Times New Roman"/>
          <w:sz w:val="24"/>
          <w:szCs w:val="24"/>
        </w:rPr>
        <w:t xml:space="preserve"> illustrates the organization of the frontend components, including HTML, CSS, and JavaScript files. The structure follows a modular approach, separating styling, scripting, and layout logic. This improves maintainability, readability, and scalability of the user interface.</w:t>
      </w:r>
      <w:r w:rsidRPr="00AB59DD">
        <w:rPr>
          <w:rFonts w:ascii="Times New Roman" w:hAnsi="Times New Roman" w:cs="Times New Roman"/>
          <w:b/>
          <w:bCs/>
          <w:sz w:val="24"/>
          <w:szCs w:val="24"/>
          <w:u w:val="single"/>
        </w:rPr>
        <w:t xml:space="preserve"> </w:t>
      </w:r>
    </w:p>
    <w:p w14:paraId="4D46472C" w14:textId="77777777" w:rsidR="00AB59DD" w:rsidRDefault="00AB59DD" w:rsidP="00DF73B1">
      <w:pPr>
        <w:rPr>
          <w:rFonts w:ascii="Times New Roman" w:hAnsi="Times New Roman" w:cs="Times New Roman"/>
          <w:b/>
          <w:bCs/>
          <w:sz w:val="24"/>
          <w:szCs w:val="24"/>
          <w:u w:val="single"/>
        </w:rPr>
      </w:pPr>
    </w:p>
    <w:p w14:paraId="48D68261" w14:textId="3FC64F6D" w:rsidR="00AB59DD" w:rsidRPr="00AB59DD" w:rsidRDefault="002D04CB" w:rsidP="00AB59DD">
      <w:pPr>
        <w:spacing w:line="360" w:lineRule="auto"/>
        <w:rPr>
          <w:rFonts w:ascii="Times New Roman" w:hAnsi="Times New Roman" w:cs="Times New Roman"/>
          <w:b/>
          <w:bCs/>
          <w:sz w:val="26"/>
          <w:szCs w:val="26"/>
        </w:rPr>
      </w:pPr>
      <w:r w:rsidRPr="00AB59DD">
        <w:rPr>
          <w:rFonts w:ascii="Times New Roman" w:hAnsi="Times New Roman" w:cs="Times New Roman"/>
          <w:b/>
          <w:bCs/>
          <w:sz w:val="26"/>
          <w:szCs w:val="26"/>
        </w:rPr>
        <w:t>Backend Structure:</w:t>
      </w:r>
    </w:p>
    <w:p w14:paraId="18465B4D" w14:textId="746E8764" w:rsidR="002D04CB" w:rsidRDefault="00AB59DD" w:rsidP="00AB59DD">
      <w:pPr>
        <w:jc w:val="center"/>
        <w:rPr>
          <w:rFonts w:ascii="Times New Roman" w:hAnsi="Times New Roman" w:cs="Times New Roman"/>
          <w:b/>
          <w:bCs/>
          <w:sz w:val="28"/>
          <w:szCs w:val="28"/>
          <w:u w:val="single"/>
        </w:rPr>
      </w:pPr>
      <w:r w:rsidRPr="00AB59DD">
        <w:rPr>
          <w:rFonts w:ascii="Times New Roman" w:hAnsi="Times New Roman" w:cs="Times New Roman"/>
          <w:b/>
          <w:bCs/>
          <w:noProof/>
          <w:sz w:val="28"/>
          <w:szCs w:val="28"/>
        </w:rPr>
        <w:drawing>
          <wp:inline distT="0" distB="0" distL="0" distR="0" wp14:anchorId="02A97B97" wp14:editId="53C37E1E">
            <wp:extent cx="5083668" cy="2668772"/>
            <wp:effectExtent l="0" t="0" r="3175" b="0"/>
            <wp:docPr id="2022003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03353" name="Picture 2022003353"/>
                    <pic:cNvPicPr/>
                  </pic:nvPicPr>
                  <pic:blipFill>
                    <a:blip r:embed="rId11"/>
                    <a:stretch>
                      <a:fillRect/>
                    </a:stretch>
                  </pic:blipFill>
                  <pic:spPr>
                    <a:xfrm>
                      <a:off x="0" y="0"/>
                      <a:ext cx="5100240" cy="2677472"/>
                    </a:xfrm>
                    <a:prstGeom prst="rect">
                      <a:avLst/>
                    </a:prstGeom>
                  </pic:spPr>
                </pic:pic>
              </a:graphicData>
            </a:graphic>
          </wp:inline>
        </w:drawing>
      </w:r>
    </w:p>
    <w:p w14:paraId="721041D1" w14:textId="0B7FF202" w:rsidR="002D04CB" w:rsidRPr="000D574A" w:rsidRDefault="002D04CB" w:rsidP="00DF73B1">
      <w:pPr>
        <w:rPr>
          <w:rFonts w:ascii="Times New Roman" w:hAnsi="Times New Roman" w:cs="Times New Roman"/>
          <w:b/>
          <w:bCs/>
          <w:sz w:val="26"/>
          <w:szCs w:val="26"/>
        </w:rPr>
      </w:pPr>
      <w:r w:rsidRPr="000D574A">
        <w:rPr>
          <w:rFonts w:ascii="Times New Roman" w:hAnsi="Times New Roman" w:cs="Times New Roman"/>
          <w:b/>
          <w:bCs/>
          <w:sz w:val="26"/>
          <w:szCs w:val="26"/>
        </w:rPr>
        <w:lastRenderedPageBreak/>
        <w:t>Description:</w:t>
      </w:r>
    </w:p>
    <w:p w14:paraId="1F9A7D00" w14:textId="10C8E5F8" w:rsidR="000D574A" w:rsidRPr="00AF2AB5" w:rsidRDefault="000D574A" w:rsidP="001E197C">
      <w:pPr>
        <w:jc w:val="both"/>
        <w:rPr>
          <w:rFonts w:ascii="Times New Roman" w:hAnsi="Times New Roman" w:cs="Times New Roman"/>
          <w:sz w:val="24"/>
          <w:szCs w:val="24"/>
        </w:rPr>
      </w:pPr>
      <w:r w:rsidRPr="000D574A">
        <w:rPr>
          <w:rFonts w:ascii="Times New Roman" w:hAnsi="Times New Roman" w:cs="Times New Roman"/>
          <w:sz w:val="24"/>
          <w:szCs w:val="24"/>
        </w:rPr>
        <w:t>This image presents the backend architecture, including modules for data collection, database operations, machine learning, and API handling. The structured separation of components ensures a clean architecture, enabling easy debugging, extension, and maintenance of backend services.</w:t>
      </w:r>
    </w:p>
    <w:p w14:paraId="300AE092" w14:textId="3D30DB64" w:rsidR="00607B6F" w:rsidRPr="002D04CB" w:rsidRDefault="002D04CB" w:rsidP="000D574A">
      <w:pPr>
        <w:spacing w:line="360" w:lineRule="auto"/>
        <w:rPr>
          <w:rFonts w:ascii="Times New Roman" w:hAnsi="Times New Roman" w:cs="Times New Roman"/>
          <w:b/>
          <w:bCs/>
          <w:sz w:val="26"/>
          <w:szCs w:val="26"/>
          <w:u w:val="single"/>
        </w:rPr>
      </w:pPr>
      <w:r w:rsidRPr="000D574A">
        <w:rPr>
          <w:rFonts w:ascii="Times New Roman" w:hAnsi="Times New Roman" w:cs="Times New Roman"/>
          <w:b/>
          <w:bCs/>
          <w:sz w:val="26"/>
          <w:szCs w:val="26"/>
        </w:rPr>
        <w:t>Docker Image for Backend:</w:t>
      </w:r>
    </w:p>
    <w:p w14:paraId="7A7B4D1F" w14:textId="029CBAE5" w:rsidR="00840518" w:rsidRPr="00607B6F" w:rsidRDefault="00E22299" w:rsidP="00E22299">
      <w:pPr>
        <w:spacing w:line="480" w:lineRule="auto"/>
        <w:jc w:val="center"/>
        <w:rPr>
          <w:rFonts w:ascii="Times New Roman" w:hAnsi="Times New Roman" w:cs="Times New Roman"/>
          <w:b/>
          <w:bCs/>
          <w:sz w:val="24"/>
          <w:szCs w:val="24"/>
          <w:u w:val="single"/>
        </w:rPr>
      </w:pPr>
      <w:r w:rsidRPr="00E22299">
        <w:rPr>
          <w:rFonts w:ascii="Times New Roman" w:hAnsi="Times New Roman" w:cs="Times New Roman"/>
          <w:b/>
          <w:bCs/>
          <w:noProof/>
          <w:sz w:val="24"/>
          <w:szCs w:val="24"/>
        </w:rPr>
        <w:drawing>
          <wp:inline distT="0" distB="0" distL="0" distR="0" wp14:anchorId="51BA9AF0" wp14:editId="01AD2BD2">
            <wp:extent cx="4851400" cy="2546838"/>
            <wp:effectExtent l="0" t="0" r="6350" b="6350"/>
            <wp:docPr id="69566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69863" name="Picture 695669863"/>
                    <pic:cNvPicPr/>
                  </pic:nvPicPr>
                  <pic:blipFill>
                    <a:blip r:embed="rId12"/>
                    <a:stretch>
                      <a:fillRect/>
                    </a:stretch>
                  </pic:blipFill>
                  <pic:spPr>
                    <a:xfrm>
                      <a:off x="0" y="0"/>
                      <a:ext cx="4902028" cy="2573416"/>
                    </a:xfrm>
                    <a:prstGeom prst="rect">
                      <a:avLst/>
                    </a:prstGeom>
                  </pic:spPr>
                </pic:pic>
              </a:graphicData>
            </a:graphic>
          </wp:inline>
        </w:drawing>
      </w:r>
    </w:p>
    <w:p w14:paraId="39510563" w14:textId="0FDC24E4" w:rsidR="002D04CB" w:rsidRPr="00AF2AB5" w:rsidRDefault="002D04CB" w:rsidP="00DF73B1">
      <w:pPr>
        <w:rPr>
          <w:rFonts w:ascii="Times New Roman" w:hAnsi="Times New Roman" w:cs="Times New Roman"/>
          <w:b/>
          <w:bCs/>
          <w:sz w:val="26"/>
          <w:szCs w:val="26"/>
        </w:rPr>
      </w:pPr>
      <w:r w:rsidRPr="00AF2AB5">
        <w:rPr>
          <w:rFonts w:ascii="Times New Roman" w:hAnsi="Times New Roman" w:cs="Times New Roman"/>
          <w:b/>
          <w:bCs/>
          <w:sz w:val="26"/>
          <w:szCs w:val="26"/>
        </w:rPr>
        <w:t>Description:</w:t>
      </w:r>
    </w:p>
    <w:p w14:paraId="18540D3F" w14:textId="54DBC6B7" w:rsidR="00840518" w:rsidRDefault="000D6316" w:rsidP="001E197C">
      <w:pPr>
        <w:jc w:val="both"/>
        <w:rPr>
          <w:rFonts w:ascii="Times New Roman" w:hAnsi="Times New Roman" w:cs="Times New Roman"/>
          <w:sz w:val="24"/>
          <w:szCs w:val="24"/>
        </w:rPr>
      </w:pPr>
      <w:r w:rsidRPr="000D6316">
        <w:rPr>
          <w:rFonts w:ascii="Times New Roman" w:hAnsi="Times New Roman" w:cs="Times New Roman"/>
          <w:sz w:val="24"/>
          <w:szCs w:val="24"/>
        </w:rPr>
        <w:t xml:space="preserve">This </w:t>
      </w:r>
      <w:r w:rsidR="00836F32">
        <w:rPr>
          <w:rFonts w:ascii="Times New Roman" w:hAnsi="Times New Roman" w:cs="Times New Roman"/>
          <w:sz w:val="24"/>
          <w:szCs w:val="24"/>
        </w:rPr>
        <w:t>picture</w:t>
      </w:r>
      <w:r w:rsidRPr="000D6316">
        <w:rPr>
          <w:rFonts w:ascii="Times New Roman" w:hAnsi="Times New Roman" w:cs="Times New Roman"/>
          <w:sz w:val="24"/>
          <w:szCs w:val="24"/>
        </w:rPr>
        <w:t xml:space="preserve"> shows the Docker image used for containerizing the backend application. It highlights how the backend is packaged with all dependencies, ensuring consistent execution across environments and simplifying deployment on cloud platforms.</w:t>
      </w:r>
    </w:p>
    <w:p w14:paraId="70514E71" w14:textId="547C1846" w:rsidR="002D04CB" w:rsidRPr="00AF2AB5" w:rsidRDefault="002D04CB" w:rsidP="00AA383A">
      <w:pPr>
        <w:spacing w:line="360" w:lineRule="auto"/>
        <w:rPr>
          <w:rFonts w:ascii="Times New Roman" w:hAnsi="Times New Roman" w:cs="Times New Roman"/>
          <w:b/>
          <w:bCs/>
          <w:sz w:val="26"/>
          <w:szCs w:val="26"/>
        </w:rPr>
      </w:pPr>
      <w:r w:rsidRPr="00AF2AB5">
        <w:rPr>
          <w:rFonts w:ascii="Times New Roman" w:hAnsi="Times New Roman" w:cs="Times New Roman"/>
          <w:b/>
          <w:bCs/>
          <w:sz w:val="26"/>
          <w:szCs w:val="26"/>
        </w:rPr>
        <w:t>R</w:t>
      </w:r>
      <w:r w:rsidR="00AF2AB5" w:rsidRPr="00AF2AB5">
        <w:rPr>
          <w:rFonts w:ascii="Times New Roman" w:hAnsi="Times New Roman" w:cs="Times New Roman"/>
          <w:b/>
          <w:bCs/>
          <w:sz w:val="26"/>
          <w:szCs w:val="26"/>
        </w:rPr>
        <w:t>ailway</w:t>
      </w:r>
      <w:r w:rsidRPr="00AF2AB5">
        <w:rPr>
          <w:rFonts w:ascii="Times New Roman" w:hAnsi="Times New Roman" w:cs="Times New Roman"/>
          <w:b/>
          <w:bCs/>
          <w:sz w:val="26"/>
          <w:szCs w:val="26"/>
        </w:rPr>
        <w:t xml:space="preserve"> Deployment:</w:t>
      </w:r>
    </w:p>
    <w:p w14:paraId="43E3957F" w14:textId="249B9A27" w:rsidR="00840518" w:rsidRPr="00AF2AB5" w:rsidRDefault="00AF2AB5" w:rsidP="00AF2AB5">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DCD8708" wp14:editId="4DBE44ED">
            <wp:extent cx="4838700" cy="2540172"/>
            <wp:effectExtent l="0" t="0" r="0" b="0"/>
            <wp:docPr id="2027978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78766" name="Picture 2027978766"/>
                    <pic:cNvPicPr/>
                  </pic:nvPicPr>
                  <pic:blipFill>
                    <a:blip r:embed="rId13"/>
                    <a:stretch>
                      <a:fillRect/>
                    </a:stretch>
                  </pic:blipFill>
                  <pic:spPr>
                    <a:xfrm>
                      <a:off x="0" y="0"/>
                      <a:ext cx="4917013" cy="2581284"/>
                    </a:xfrm>
                    <a:prstGeom prst="rect">
                      <a:avLst/>
                    </a:prstGeom>
                  </pic:spPr>
                </pic:pic>
              </a:graphicData>
            </a:graphic>
          </wp:inline>
        </w:drawing>
      </w:r>
    </w:p>
    <w:p w14:paraId="3813A918" w14:textId="15C00E29" w:rsidR="002D04CB" w:rsidRPr="00AF2AB5" w:rsidRDefault="002D04CB" w:rsidP="002D04CB">
      <w:pPr>
        <w:rPr>
          <w:rFonts w:ascii="Times New Roman" w:hAnsi="Times New Roman" w:cs="Times New Roman"/>
          <w:b/>
          <w:bCs/>
          <w:sz w:val="26"/>
          <w:szCs w:val="26"/>
        </w:rPr>
      </w:pPr>
      <w:r w:rsidRPr="00AF2AB5">
        <w:rPr>
          <w:rFonts w:ascii="Times New Roman" w:hAnsi="Times New Roman" w:cs="Times New Roman"/>
          <w:b/>
          <w:bCs/>
          <w:sz w:val="26"/>
          <w:szCs w:val="26"/>
        </w:rPr>
        <w:lastRenderedPageBreak/>
        <w:t>Description:</w:t>
      </w:r>
    </w:p>
    <w:p w14:paraId="5650EFA4" w14:textId="2BCAE055" w:rsidR="00840518" w:rsidRDefault="009316A6" w:rsidP="001E197C">
      <w:pPr>
        <w:jc w:val="both"/>
        <w:rPr>
          <w:rFonts w:ascii="Times New Roman" w:hAnsi="Times New Roman" w:cs="Times New Roman"/>
          <w:b/>
          <w:bCs/>
          <w:sz w:val="26"/>
          <w:szCs w:val="26"/>
          <w:u w:val="single"/>
        </w:rPr>
      </w:pPr>
      <w:r w:rsidRPr="009316A6">
        <w:rPr>
          <w:rFonts w:ascii="Times New Roman" w:hAnsi="Times New Roman" w:cs="Times New Roman"/>
          <w:sz w:val="24"/>
          <w:szCs w:val="24"/>
        </w:rPr>
        <w:t>This image displays the backend service deployed on the Railway platform. It includes details such as deployment status, runtime logs, and the generated public URL. This confirms that the backend is successfully hosted and accessible for API communication.</w:t>
      </w:r>
    </w:p>
    <w:p w14:paraId="0B6048FD" w14:textId="5EAF484D" w:rsidR="009316A6" w:rsidRDefault="009316A6" w:rsidP="00AA383A">
      <w:pPr>
        <w:spacing w:line="360" w:lineRule="auto"/>
        <w:rPr>
          <w:rFonts w:ascii="Times New Roman" w:hAnsi="Times New Roman" w:cs="Times New Roman"/>
          <w:b/>
          <w:bCs/>
          <w:sz w:val="26"/>
          <w:szCs w:val="26"/>
        </w:rPr>
      </w:pPr>
      <w:r w:rsidRPr="009316A6">
        <w:rPr>
          <w:rFonts w:ascii="Times New Roman" w:hAnsi="Times New Roman" w:cs="Times New Roman"/>
          <w:b/>
          <w:bCs/>
          <w:sz w:val="26"/>
          <w:szCs w:val="26"/>
        </w:rPr>
        <w:t>Database Deployment (MySQL – Railway) :</w:t>
      </w:r>
    </w:p>
    <w:p w14:paraId="206B608F" w14:textId="5970FD39" w:rsidR="00047DFB" w:rsidRDefault="00047DFB" w:rsidP="00047DFB">
      <w:pPr>
        <w:spacing w:line="480" w:lineRule="auto"/>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A1891C1" wp14:editId="03534A50">
            <wp:extent cx="4800600" cy="2520170"/>
            <wp:effectExtent l="0" t="0" r="0" b="0"/>
            <wp:docPr id="1592871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71467" name="Picture 1592871467"/>
                    <pic:cNvPicPr/>
                  </pic:nvPicPr>
                  <pic:blipFill>
                    <a:blip r:embed="rId14"/>
                    <a:stretch>
                      <a:fillRect/>
                    </a:stretch>
                  </pic:blipFill>
                  <pic:spPr>
                    <a:xfrm>
                      <a:off x="0" y="0"/>
                      <a:ext cx="4810233" cy="2525227"/>
                    </a:xfrm>
                    <a:prstGeom prst="rect">
                      <a:avLst/>
                    </a:prstGeom>
                  </pic:spPr>
                </pic:pic>
              </a:graphicData>
            </a:graphic>
          </wp:inline>
        </w:drawing>
      </w:r>
    </w:p>
    <w:p w14:paraId="2199189F" w14:textId="03EC0082" w:rsidR="00047DFB" w:rsidRPr="00AF2AB5" w:rsidRDefault="00047DFB" w:rsidP="001E197C">
      <w:pPr>
        <w:jc w:val="both"/>
        <w:rPr>
          <w:rFonts w:ascii="Times New Roman" w:hAnsi="Times New Roman" w:cs="Times New Roman"/>
          <w:b/>
          <w:bCs/>
          <w:sz w:val="26"/>
          <w:szCs w:val="26"/>
        </w:rPr>
      </w:pPr>
      <w:r w:rsidRPr="00AF2AB5">
        <w:rPr>
          <w:rFonts w:ascii="Times New Roman" w:hAnsi="Times New Roman" w:cs="Times New Roman"/>
          <w:b/>
          <w:bCs/>
          <w:sz w:val="26"/>
          <w:szCs w:val="26"/>
        </w:rPr>
        <w:t>Description:</w:t>
      </w:r>
    </w:p>
    <w:p w14:paraId="40AA90DB" w14:textId="5C7EA464" w:rsidR="009316A6" w:rsidRPr="001E197C" w:rsidRDefault="001E197C" w:rsidP="001E197C">
      <w:pPr>
        <w:jc w:val="both"/>
        <w:rPr>
          <w:rFonts w:ascii="Times New Roman" w:hAnsi="Times New Roman" w:cs="Times New Roman"/>
          <w:sz w:val="24"/>
          <w:szCs w:val="24"/>
        </w:rPr>
      </w:pPr>
      <w:r w:rsidRPr="001E197C">
        <w:rPr>
          <w:rFonts w:ascii="Times New Roman" w:hAnsi="Times New Roman" w:cs="Times New Roman"/>
          <w:sz w:val="24"/>
          <w:szCs w:val="24"/>
        </w:rPr>
        <w:t>This screenshot combines both the database setup and stored data representation. It shows the MySQL database hosted on Railway, including tables and actual system metrics data. The presence of structured records confirms successful data insertion and proper functioning of the data pipeline.</w:t>
      </w:r>
    </w:p>
    <w:p w14:paraId="332EF60E" w14:textId="1FCD406D" w:rsidR="002D04CB" w:rsidRDefault="004F41FB" w:rsidP="00AA383A">
      <w:pPr>
        <w:spacing w:line="360" w:lineRule="auto"/>
        <w:rPr>
          <w:rFonts w:ascii="Times New Roman" w:hAnsi="Times New Roman" w:cs="Times New Roman"/>
          <w:b/>
          <w:bCs/>
          <w:sz w:val="26"/>
          <w:szCs w:val="26"/>
        </w:rPr>
      </w:pPr>
      <w:r w:rsidRPr="00AA383A">
        <w:rPr>
          <w:rFonts w:ascii="Times New Roman" w:hAnsi="Times New Roman" w:cs="Times New Roman"/>
          <w:b/>
          <w:bCs/>
          <w:sz w:val="26"/>
          <w:szCs w:val="26"/>
        </w:rPr>
        <w:t>GitHub</w:t>
      </w:r>
      <w:r w:rsidR="00B52DCE" w:rsidRPr="00AA383A">
        <w:rPr>
          <w:rFonts w:ascii="Times New Roman" w:hAnsi="Times New Roman" w:cs="Times New Roman"/>
          <w:b/>
          <w:bCs/>
          <w:sz w:val="26"/>
          <w:szCs w:val="26"/>
        </w:rPr>
        <w:t xml:space="preserve"> Pages </w:t>
      </w:r>
      <w:r w:rsidR="00AA383A" w:rsidRPr="00AA383A">
        <w:rPr>
          <w:rFonts w:ascii="Times New Roman" w:hAnsi="Times New Roman" w:cs="Times New Roman"/>
          <w:b/>
          <w:bCs/>
          <w:sz w:val="26"/>
          <w:szCs w:val="26"/>
        </w:rPr>
        <w:t>Deployment</w:t>
      </w:r>
      <w:r w:rsidR="00B52DCE" w:rsidRPr="00AA383A">
        <w:rPr>
          <w:rFonts w:ascii="Times New Roman" w:hAnsi="Times New Roman" w:cs="Times New Roman"/>
          <w:b/>
          <w:bCs/>
          <w:sz w:val="26"/>
          <w:szCs w:val="26"/>
        </w:rPr>
        <w:t>:</w:t>
      </w:r>
    </w:p>
    <w:p w14:paraId="65AA54ED" w14:textId="523BEDCD" w:rsidR="00DF73B1" w:rsidRPr="004F41FB" w:rsidRDefault="00AA383A" w:rsidP="004F41FB">
      <w:pPr>
        <w:spacing w:line="480" w:lineRule="auto"/>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24D6350" wp14:editId="67660EDD">
            <wp:extent cx="4910944" cy="2578100"/>
            <wp:effectExtent l="0" t="0" r="4445" b="0"/>
            <wp:docPr id="682675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75026" name="Picture 682675026"/>
                    <pic:cNvPicPr/>
                  </pic:nvPicPr>
                  <pic:blipFill>
                    <a:blip r:embed="rId15"/>
                    <a:stretch>
                      <a:fillRect/>
                    </a:stretch>
                  </pic:blipFill>
                  <pic:spPr>
                    <a:xfrm>
                      <a:off x="0" y="0"/>
                      <a:ext cx="4955860" cy="2601680"/>
                    </a:xfrm>
                    <a:prstGeom prst="rect">
                      <a:avLst/>
                    </a:prstGeom>
                  </pic:spPr>
                </pic:pic>
              </a:graphicData>
            </a:graphic>
          </wp:inline>
        </w:drawing>
      </w:r>
    </w:p>
    <w:p w14:paraId="5B16AD73" w14:textId="165D562F" w:rsidR="00B52DCE" w:rsidRPr="004F41FB" w:rsidRDefault="00B52DCE" w:rsidP="001E0E87">
      <w:pPr>
        <w:jc w:val="both"/>
        <w:rPr>
          <w:rFonts w:ascii="Times New Roman" w:hAnsi="Times New Roman" w:cs="Times New Roman"/>
          <w:b/>
          <w:bCs/>
          <w:sz w:val="26"/>
          <w:szCs w:val="26"/>
        </w:rPr>
      </w:pPr>
      <w:r w:rsidRPr="004F41FB">
        <w:rPr>
          <w:rFonts w:ascii="Times New Roman" w:hAnsi="Times New Roman" w:cs="Times New Roman"/>
          <w:b/>
          <w:bCs/>
          <w:sz w:val="26"/>
          <w:szCs w:val="26"/>
        </w:rPr>
        <w:lastRenderedPageBreak/>
        <w:t>Description:</w:t>
      </w:r>
    </w:p>
    <w:p w14:paraId="0EE7A3E9" w14:textId="2CA3B966" w:rsidR="00B52DCE" w:rsidRDefault="00F635F6" w:rsidP="001E0E87">
      <w:pPr>
        <w:jc w:val="both"/>
        <w:rPr>
          <w:rFonts w:ascii="Times New Roman" w:hAnsi="Times New Roman" w:cs="Times New Roman"/>
          <w:sz w:val="24"/>
          <w:szCs w:val="24"/>
        </w:rPr>
      </w:pPr>
      <w:r w:rsidRPr="00F635F6">
        <w:rPr>
          <w:rFonts w:ascii="Times New Roman" w:hAnsi="Times New Roman" w:cs="Times New Roman"/>
          <w:sz w:val="24"/>
          <w:szCs w:val="24"/>
        </w:rPr>
        <w:t>This image shows the deployment of the frontend using GitHub Pages. It includes the deployment status and live URL, ensuring that the user interface is publicly accessible and integrated with the backend APIs.</w:t>
      </w:r>
    </w:p>
    <w:p w14:paraId="7D976CA7" w14:textId="77777777" w:rsidR="00840518" w:rsidRDefault="00840518" w:rsidP="00B52DCE">
      <w:pPr>
        <w:rPr>
          <w:rFonts w:ascii="Times New Roman" w:hAnsi="Times New Roman" w:cs="Times New Roman"/>
          <w:sz w:val="24"/>
          <w:szCs w:val="24"/>
        </w:rPr>
      </w:pPr>
    </w:p>
    <w:p w14:paraId="6194B198" w14:textId="6862559D" w:rsidR="00B52DCE" w:rsidRPr="00AE3A1D" w:rsidRDefault="00AE3A1D" w:rsidP="00B52DCE">
      <w:pPr>
        <w:rPr>
          <w:rFonts w:ascii="Times New Roman" w:hAnsi="Times New Roman" w:cs="Times New Roman"/>
          <w:b/>
          <w:bCs/>
          <w:sz w:val="26"/>
          <w:szCs w:val="26"/>
        </w:rPr>
      </w:pPr>
      <w:r w:rsidRPr="00AE3A1D">
        <w:rPr>
          <w:rFonts w:ascii="Times New Roman" w:hAnsi="Times New Roman" w:cs="Times New Roman"/>
          <w:b/>
          <w:bCs/>
          <w:sz w:val="26"/>
          <w:szCs w:val="26"/>
        </w:rPr>
        <w:t>System Output</w:t>
      </w:r>
      <w:r w:rsidR="00B52DCE" w:rsidRPr="00AE3A1D">
        <w:rPr>
          <w:rFonts w:ascii="Times New Roman" w:hAnsi="Times New Roman" w:cs="Times New Roman"/>
          <w:b/>
          <w:bCs/>
          <w:sz w:val="26"/>
          <w:szCs w:val="26"/>
        </w:rPr>
        <w:t>:</w:t>
      </w:r>
    </w:p>
    <w:p w14:paraId="0EC7B1B3" w14:textId="151E201C" w:rsidR="00B52DCE" w:rsidRDefault="001E0E87" w:rsidP="001E0E87">
      <w:pPr>
        <w:jc w:val="both"/>
        <w:rPr>
          <w:rFonts w:ascii="Times New Roman" w:hAnsi="Times New Roman" w:cs="Times New Roman"/>
          <w:b/>
          <w:bCs/>
          <w:sz w:val="28"/>
          <w:szCs w:val="28"/>
          <w:u w:val="single"/>
        </w:rPr>
      </w:pPr>
      <w:r w:rsidRPr="001E0E87">
        <w:rPr>
          <w:rFonts w:ascii="Times New Roman" w:hAnsi="Times New Roman" w:cs="Times New Roman"/>
          <w:sz w:val="24"/>
          <w:szCs w:val="24"/>
        </w:rPr>
        <w:t>The following screenshots represent the final output of the system. The dashboard provides a comprehensive view of system performance by displaying real-time metrics, historical data, and graphical trends. It enables users to monitor system health effectively and make informed decisions based on both current and past performance data.</w:t>
      </w:r>
    </w:p>
    <w:p w14:paraId="6EFEE036" w14:textId="77777777" w:rsidR="00B52DCE" w:rsidRDefault="00B52DCE" w:rsidP="00B52DCE">
      <w:pPr>
        <w:jc w:val="center"/>
        <w:rPr>
          <w:rFonts w:ascii="Times New Roman" w:hAnsi="Times New Roman" w:cs="Times New Roman"/>
          <w:b/>
          <w:bCs/>
          <w:sz w:val="28"/>
          <w:szCs w:val="28"/>
          <w:u w:val="single"/>
        </w:rPr>
      </w:pPr>
    </w:p>
    <w:p w14:paraId="2CCD1A4A" w14:textId="07A63D7A" w:rsidR="00840518" w:rsidRDefault="00BA23F9" w:rsidP="001E0E87">
      <w:pPr>
        <w:jc w:val="both"/>
        <w:rPr>
          <w:rFonts w:ascii="Times New Roman" w:hAnsi="Times New Roman" w:cs="Times New Roman"/>
          <w:b/>
          <w:bCs/>
          <w:sz w:val="26"/>
          <w:szCs w:val="26"/>
        </w:rPr>
      </w:pPr>
      <w:r w:rsidRPr="00BA23F9">
        <w:rPr>
          <w:rFonts w:ascii="Times New Roman" w:hAnsi="Times New Roman" w:cs="Times New Roman"/>
          <w:b/>
          <w:bCs/>
          <w:sz w:val="26"/>
          <w:szCs w:val="26"/>
        </w:rPr>
        <w:t>Live Dashboard – System Overview</w:t>
      </w:r>
      <w:r>
        <w:rPr>
          <w:rFonts w:ascii="Times New Roman" w:hAnsi="Times New Roman" w:cs="Times New Roman"/>
          <w:b/>
          <w:bCs/>
          <w:sz w:val="26"/>
          <w:szCs w:val="26"/>
        </w:rPr>
        <w:t>:</w:t>
      </w:r>
    </w:p>
    <w:p w14:paraId="50627F14" w14:textId="210830C8" w:rsidR="00BA23F9" w:rsidRDefault="00BA23F9" w:rsidP="001E0E87">
      <w:pPr>
        <w:jc w:val="both"/>
        <w:rPr>
          <w:rFonts w:ascii="Times New Roman" w:hAnsi="Times New Roman" w:cs="Times New Roman"/>
          <w:sz w:val="24"/>
          <w:szCs w:val="24"/>
        </w:rPr>
      </w:pPr>
      <w:r w:rsidRPr="00BA23F9">
        <w:rPr>
          <w:rFonts w:ascii="Times New Roman" w:hAnsi="Times New Roman" w:cs="Times New Roman"/>
          <w:sz w:val="24"/>
          <w:szCs w:val="24"/>
        </w:rPr>
        <w:t>This screenshot displays real-time system health information, including CPU usage, memory usage, disk utilization, and overall health status. It provides a quick and clear overview of the current system condition.</w:t>
      </w:r>
    </w:p>
    <w:p w14:paraId="590A16BE" w14:textId="77777777" w:rsidR="00DB3E4C" w:rsidRDefault="00DB3E4C" w:rsidP="001E0E87">
      <w:pPr>
        <w:jc w:val="both"/>
        <w:rPr>
          <w:rFonts w:ascii="Times New Roman" w:hAnsi="Times New Roman" w:cs="Times New Roman"/>
          <w:sz w:val="24"/>
          <w:szCs w:val="24"/>
        </w:rPr>
      </w:pPr>
    </w:p>
    <w:p w14:paraId="7F1883DC" w14:textId="6E9BA429" w:rsidR="00BA23F9" w:rsidRPr="00BA23F9" w:rsidRDefault="00BA23F9" w:rsidP="00BA23F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F5985A" wp14:editId="64BD76F0">
            <wp:extent cx="5693549" cy="2988942"/>
            <wp:effectExtent l="0" t="0" r="2540" b="2540"/>
            <wp:docPr id="676057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7421" name="Picture 676057421"/>
                    <pic:cNvPicPr/>
                  </pic:nvPicPr>
                  <pic:blipFill>
                    <a:blip r:embed="rId16"/>
                    <a:stretch>
                      <a:fillRect/>
                    </a:stretch>
                  </pic:blipFill>
                  <pic:spPr>
                    <a:xfrm>
                      <a:off x="0" y="0"/>
                      <a:ext cx="5717504" cy="3001518"/>
                    </a:xfrm>
                    <a:prstGeom prst="rect">
                      <a:avLst/>
                    </a:prstGeom>
                  </pic:spPr>
                </pic:pic>
              </a:graphicData>
            </a:graphic>
          </wp:inline>
        </w:drawing>
      </w:r>
    </w:p>
    <w:p w14:paraId="7E4BF52C" w14:textId="77777777" w:rsidR="00840518" w:rsidRDefault="00840518" w:rsidP="00B52DCE">
      <w:pPr>
        <w:jc w:val="center"/>
        <w:rPr>
          <w:rFonts w:ascii="Times New Roman" w:hAnsi="Times New Roman" w:cs="Times New Roman"/>
          <w:b/>
          <w:bCs/>
          <w:sz w:val="28"/>
          <w:szCs w:val="28"/>
          <w:u w:val="single"/>
        </w:rPr>
      </w:pPr>
    </w:p>
    <w:p w14:paraId="2CAC5CCD" w14:textId="5DF5CD7A" w:rsidR="00265DCA" w:rsidRDefault="00265DCA" w:rsidP="00C9467E">
      <w:pPr>
        <w:spacing w:line="360" w:lineRule="auto"/>
        <w:jc w:val="center"/>
        <w:rPr>
          <w:rFonts w:ascii="Times New Roman" w:hAnsi="Times New Roman" w:cs="Times New Roman"/>
          <w:b/>
          <w:bCs/>
          <w:sz w:val="28"/>
          <w:szCs w:val="28"/>
          <w:u w:val="single"/>
        </w:rPr>
      </w:pPr>
    </w:p>
    <w:p w14:paraId="6857BA8D" w14:textId="6D503D94" w:rsidR="00265DCA" w:rsidRDefault="0050586C" w:rsidP="00DB3E4C">
      <w:pPr>
        <w:jc w:val="both"/>
        <w:rPr>
          <w:rFonts w:ascii="Times New Roman" w:hAnsi="Times New Roman" w:cs="Times New Roman"/>
          <w:b/>
          <w:bCs/>
          <w:sz w:val="26"/>
          <w:szCs w:val="26"/>
        </w:rPr>
      </w:pPr>
      <w:r w:rsidRPr="0050586C">
        <w:rPr>
          <w:rFonts w:ascii="Times New Roman" w:hAnsi="Times New Roman" w:cs="Times New Roman"/>
          <w:b/>
          <w:bCs/>
          <w:sz w:val="26"/>
          <w:szCs w:val="26"/>
        </w:rPr>
        <w:lastRenderedPageBreak/>
        <w:t>Historical Metrics Table</w:t>
      </w:r>
      <w:r>
        <w:rPr>
          <w:rFonts w:ascii="Times New Roman" w:hAnsi="Times New Roman" w:cs="Times New Roman"/>
          <w:b/>
          <w:bCs/>
          <w:sz w:val="26"/>
          <w:szCs w:val="26"/>
        </w:rPr>
        <w:t>:</w:t>
      </w:r>
    </w:p>
    <w:p w14:paraId="0DB34A03" w14:textId="6919456B" w:rsidR="0050586C" w:rsidRDefault="0050586C" w:rsidP="00120751">
      <w:pPr>
        <w:spacing w:line="240" w:lineRule="auto"/>
        <w:jc w:val="both"/>
        <w:rPr>
          <w:rFonts w:ascii="Times New Roman" w:hAnsi="Times New Roman" w:cs="Times New Roman"/>
          <w:sz w:val="24"/>
          <w:szCs w:val="24"/>
        </w:rPr>
      </w:pPr>
      <w:r w:rsidRPr="0050586C">
        <w:rPr>
          <w:rFonts w:ascii="Times New Roman" w:hAnsi="Times New Roman" w:cs="Times New Roman"/>
          <w:sz w:val="24"/>
          <w:szCs w:val="24"/>
        </w:rPr>
        <w:t>This image shows a structured table containing previously recorded system metrics. It allows users to analyze system behavior over time and compare performance values across different timestamps.</w:t>
      </w:r>
    </w:p>
    <w:p w14:paraId="580F1987" w14:textId="09890D0A" w:rsidR="0050586C" w:rsidRPr="0050586C" w:rsidRDefault="00120751" w:rsidP="00120751">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14A0757D" wp14:editId="682BD089">
            <wp:simplePos x="0" y="0"/>
            <wp:positionH relativeFrom="column">
              <wp:posOffset>481168</wp:posOffset>
            </wp:positionH>
            <wp:positionV relativeFrom="paragraph">
              <wp:posOffset>135698</wp:posOffset>
            </wp:positionV>
            <wp:extent cx="5369442" cy="2818796"/>
            <wp:effectExtent l="0" t="0" r="3175" b="635"/>
            <wp:wrapSquare wrapText="bothSides"/>
            <wp:docPr id="5592336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3622" name="Picture 559233622"/>
                    <pic:cNvPicPr/>
                  </pic:nvPicPr>
                  <pic:blipFill>
                    <a:blip r:embed="rId17"/>
                    <a:stretch>
                      <a:fillRect/>
                    </a:stretch>
                  </pic:blipFill>
                  <pic:spPr>
                    <a:xfrm>
                      <a:off x="0" y="0"/>
                      <a:ext cx="5369442" cy="2818796"/>
                    </a:xfrm>
                    <a:prstGeom prst="rect">
                      <a:avLst/>
                    </a:prstGeom>
                  </pic:spPr>
                </pic:pic>
              </a:graphicData>
            </a:graphic>
          </wp:anchor>
        </w:drawing>
      </w:r>
    </w:p>
    <w:p w14:paraId="7D9979E8" w14:textId="72240EA5" w:rsidR="00265DCA" w:rsidRDefault="00265DCA">
      <w:pPr>
        <w:rPr>
          <w:rFonts w:ascii="Times New Roman" w:hAnsi="Times New Roman" w:cs="Times New Roman"/>
          <w:b/>
          <w:bCs/>
          <w:sz w:val="28"/>
          <w:szCs w:val="28"/>
          <w:u w:val="single"/>
        </w:rPr>
      </w:pPr>
    </w:p>
    <w:p w14:paraId="5985C031" w14:textId="77777777" w:rsidR="00120751" w:rsidRDefault="00120751">
      <w:pPr>
        <w:rPr>
          <w:rFonts w:ascii="Times New Roman" w:hAnsi="Times New Roman" w:cs="Times New Roman"/>
          <w:b/>
          <w:bCs/>
          <w:sz w:val="26"/>
          <w:szCs w:val="26"/>
        </w:rPr>
      </w:pPr>
    </w:p>
    <w:p w14:paraId="3A510912" w14:textId="77777777" w:rsidR="00120751" w:rsidRDefault="00120751">
      <w:pPr>
        <w:rPr>
          <w:rFonts w:ascii="Times New Roman" w:hAnsi="Times New Roman" w:cs="Times New Roman"/>
          <w:b/>
          <w:bCs/>
          <w:sz w:val="26"/>
          <w:szCs w:val="26"/>
        </w:rPr>
      </w:pPr>
    </w:p>
    <w:p w14:paraId="0F253213" w14:textId="77777777" w:rsidR="00120751" w:rsidRDefault="00120751">
      <w:pPr>
        <w:rPr>
          <w:rFonts w:ascii="Times New Roman" w:hAnsi="Times New Roman" w:cs="Times New Roman"/>
          <w:b/>
          <w:bCs/>
          <w:sz w:val="26"/>
          <w:szCs w:val="26"/>
        </w:rPr>
      </w:pPr>
    </w:p>
    <w:p w14:paraId="66B2F864" w14:textId="77777777" w:rsidR="00120751" w:rsidRDefault="00120751">
      <w:pPr>
        <w:rPr>
          <w:rFonts w:ascii="Times New Roman" w:hAnsi="Times New Roman" w:cs="Times New Roman"/>
          <w:b/>
          <w:bCs/>
          <w:sz w:val="26"/>
          <w:szCs w:val="26"/>
        </w:rPr>
      </w:pPr>
    </w:p>
    <w:p w14:paraId="64C6D44E" w14:textId="77777777" w:rsidR="00120751" w:rsidRDefault="00120751">
      <w:pPr>
        <w:rPr>
          <w:rFonts w:ascii="Times New Roman" w:hAnsi="Times New Roman" w:cs="Times New Roman"/>
          <w:b/>
          <w:bCs/>
          <w:sz w:val="26"/>
          <w:szCs w:val="26"/>
        </w:rPr>
      </w:pPr>
    </w:p>
    <w:p w14:paraId="2FA1146F" w14:textId="77777777" w:rsidR="00120751" w:rsidRDefault="00120751">
      <w:pPr>
        <w:rPr>
          <w:rFonts w:ascii="Times New Roman" w:hAnsi="Times New Roman" w:cs="Times New Roman"/>
          <w:b/>
          <w:bCs/>
          <w:sz w:val="26"/>
          <w:szCs w:val="26"/>
        </w:rPr>
      </w:pPr>
    </w:p>
    <w:p w14:paraId="0EDBC60F" w14:textId="77777777" w:rsidR="00120751" w:rsidRDefault="00120751">
      <w:pPr>
        <w:rPr>
          <w:rFonts w:ascii="Times New Roman" w:hAnsi="Times New Roman" w:cs="Times New Roman"/>
          <w:b/>
          <w:bCs/>
          <w:sz w:val="26"/>
          <w:szCs w:val="26"/>
        </w:rPr>
      </w:pPr>
    </w:p>
    <w:p w14:paraId="0F61194F" w14:textId="77777777" w:rsidR="00120751" w:rsidRDefault="00120751">
      <w:pPr>
        <w:rPr>
          <w:rFonts w:ascii="Times New Roman" w:hAnsi="Times New Roman" w:cs="Times New Roman"/>
          <w:b/>
          <w:bCs/>
          <w:sz w:val="26"/>
          <w:szCs w:val="26"/>
        </w:rPr>
      </w:pPr>
    </w:p>
    <w:p w14:paraId="436CB28E" w14:textId="7A043B3A" w:rsidR="00265DCA" w:rsidRDefault="00120751">
      <w:pPr>
        <w:rPr>
          <w:rFonts w:ascii="Times New Roman" w:hAnsi="Times New Roman" w:cs="Times New Roman"/>
          <w:b/>
          <w:bCs/>
          <w:sz w:val="26"/>
          <w:szCs w:val="26"/>
        </w:rPr>
      </w:pPr>
      <w:r w:rsidRPr="00120751">
        <w:rPr>
          <w:rFonts w:ascii="Times New Roman" w:hAnsi="Times New Roman" w:cs="Times New Roman"/>
          <w:b/>
          <w:bCs/>
          <w:sz w:val="26"/>
          <w:szCs w:val="26"/>
        </w:rPr>
        <w:t>Health Trends Visualization</w:t>
      </w:r>
      <w:r>
        <w:rPr>
          <w:rFonts w:ascii="Times New Roman" w:hAnsi="Times New Roman" w:cs="Times New Roman"/>
          <w:b/>
          <w:bCs/>
          <w:sz w:val="26"/>
          <w:szCs w:val="26"/>
        </w:rPr>
        <w:t>:</w:t>
      </w:r>
    </w:p>
    <w:p w14:paraId="4E9C6E68" w14:textId="0EAEBCDE" w:rsidR="00120751" w:rsidRDefault="00120751" w:rsidP="00120751">
      <w:pPr>
        <w:spacing w:line="240" w:lineRule="auto"/>
        <w:jc w:val="both"/>
        <w:rPr>
          <w:rFonts w:ascii="Times New Roman" w:hAnsi="Times New Roman" w:cs="Times New Roman"/>
          <w:sz w:val="24"/>
          <w:szCs w:val="24"/>
        </w:rPr>
      </w:pPr>
      <w:r w:rsidRPr="00120751">
        <w:rPr>
          <w:rFonts w:ascii="Times New Roman" w:hAnsi="Times New Roman" w:cs="Times New Roman"/>
          <w:sz w:val="24"/>
          <w:szCs w:val="24"/>
        </w:rPr>
        <w:t>This screenshot presents graphical charts representing system performance trends. Visualization helps in identifying patterns, fluctuations, and potential anomalies in system behavior.</w:t>
      </w:r>
    </w:p>
    <w:p w14:paraId="67B46D67" w14:textId="0459794F" w:rsidR="00120751" w:rsidRPr="00120751" w:rsidRDefault="00120751" w:rsidP="00120751">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6C923266" wp14:editId="356E8D35">
            <wp:simplePos x="0" y="0"/>
            <wp:positionH relativeFrom="column">
              <wp:posOffset>448945</wp:posOffset>
            </wp:positionH>
            <wp:positionV relativeFrom="paragraph">
              <wp:posOffset>173990</wp:posOffset>
            </wp:positionV>
            <wp:extent cx="5433238" cy="2852286"/>
            <wp:effectExtent l="0" t="0" r="0" b="5715"/>
            <wp:wrapSquare wrapText="bothSides"/>
            <wp:docPr id="897636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36252" name="Picture 897636252"/>
                    <pic:cNvPicPr/>
                  </pic:nvPicPr>
                  <pic:blipFill>
                    <a:blip r:embed="rId18"/>
                    <a:stretch>
                      <a:fillRect/>
                    </a:stretch>
                  </pic:blipFill>
                  <pic:spPr>
                    <a:xfrm>
                      <a:off x="0" y="0"/>
                      <a:ext cx="5433238" cy="2852286"/>
                    </a:xfrm>
                    <a:prstGeom prst="rect">
                      <a:avLst/>
                    </a:prstGeom>
                  </pic:spPr>
                </pic:pic>
              </a:graphicData>
            </a:graphic>
          </wp:anchor>
        </w:drawing>
      </w:r>
    </w:p>
    <w:p w14:paraId="059B013B" w14:textId="36520A14" w:rsidR="00265DCA" w:rsidRDefault="00265DCA" w:rsidP="001E0E87">
      <w:pPr>
        <w:jc w:val="both"/>
        <w:rPr>
          <w:rFonts w:ascii="Times New Roman" w:hAnsi="Times New Roman" w:cs="Times New Roman"/>
          <w:b/>
          <w:bCs/>
          <w:sz w:val="28"/>
          <w:szCs w:val="28"/>
          <w:u w:val="single"/>
        </w:rPr>
      </w:pPr>
    </w:p>
    <w:p w14:paraId="38C794A3" w14:textId="77777777" w:rsidR="00265DCA" w:rsidRDefault="00265DCA">
      <w:pPr>
        <w:rPr>
          <w:rFonts w:ascii="Times New Roman" w:hAnsi="Times New Roman" w:cs="Times New Roman"/>
          <w:b/>
          <w:bCs/>
          <w:sz w:val="28"/>
          <w:szCs w:val="28"/>
          <w:u w:val="single"/>
        </w:rPr>
      </w:pPr>
    </w:p>
    <w:p w14:paraId="59688644" w14:textId="45594098" w:rsidR="00265DCA" w:rsidRDefault="00265DCA">
      <w:pPr>
        <w:rPr>
          <w:rFonts w:ascii="Times New Roman" w:hAnsi="Times New Roman" w:cs="Times New Roman"/>
          <w:b/>
          <w:bCs/>
          <w:sz w:val="28"/>
          <w:szCs w:val="28"/>
          <w:u w:val="single"/>
        </w:rPr>
      </w:pPr>
    </w:p>
    <w:p w14:paraId="367CD859" w14:textId="0DFA3899" w:rsidR="00265DCA" w:rsidRDefault="00265DCA">
      <w:pPr>
        <w:rPr>
          <w:rFonts w:ascii="Times New Roman" w:hAnsi="Times New Roman" w:cs="Times New Roman"/>
          <w:b/>
          <w:bCs/>
          <w:sz w:val="28"/>
          <w:szCs w:val="28"/>
          <w:u w:val="single"/>
        </w:rPr>
      </w:pPr>
    </w:p>
    <w:p w14:paraId="7124B1F3" w14:textId="5800F3B8" w:rsidR="00840518" w:rsidRDefault="00840518">
      <w:pPr>
        <w:rPr>
          <w:rFonts w:ascii="Times New Roman" w:hAnsi="Times New Roman" w:cs="Times New Roman"/>
          <w:b/>
          <w:bCs/>
          <w:sz w:val="28"/>
          <w:szCs w:val="28"/>
          <w:u w:val="single"/>
        </w:rPr>
      </w:pPr>
    </w:p>
    <w:p w14:paraId="52FA846C" w14:textId="731769E3" w:rsidR="00265DCA" w:rsidRDefault="00265DCA" w:rsidP="00B52DCE">
      <w:pPr>
        <w:spacing w:line="480" w:lineRule="auto"/>
        <w:jc w:val="center"/>
        <w:rPr>
          <w:rFonts w:ascii="Times New Roman" w:hAnsi="Times New Roman" w:cs="Times New Roman"/>
          <w:b/>
          <w:bCs/>
          <w:sz w:val="28"/>
          <w:szCs w:val="28"/>
          <w:u w:val="single"/>
        </w:rPr>
      </w:pPr>
    </w:p>
    <w:p w14:paraId="5CB55571" w14:textId="38ED66C5" w:rsidR="00265DCA" w:rsidRDefault="00265DCA">
      <w:pPr>
        <w:rPr>
          <w:rFonts w:ascii="Times New Roman" w:hAnsi="Times New Roman" w:cs="Times New Roman"/>
          <w:b/>
          <w:bCs/>
          <w:sz w:val="28"/>
          <w:szCs w:val="28"/>
          <w:u w:val="single"/>
        </w:rPr>
      </w:pPr>
    </w:p>
    <w:p w14:paraId="7597E415" w14:textId="3089C28E" w:rsidR="00265DCA" w:rsidRDefault="00265DCA">
      <w:pPr>
        <w:rPr>
          <w:rFonts w:ascii="Times New Roman" w:hAnsi="Times New Roman" w:cs="Times New Roman"/>
          <w:b/>
          <w:bCs/>
          <w:sz w:val="28"/>
          <w:szCs w:val="28"/>
          <w:u w:val="single"/>
        </w:rPr>
      </w:pPr>
    </w:p>
    <w:p w14:paraId="71BC599B" w14:textId="5388C50E" w:rsidR="00DA7337" w:rsidRPr="00120751" w:rsidRDefault="00DA7337">
      <w:pPr>
        <w:rPr>
          <w:rFonts w:ascii="Times New Roman" w:hAnsi="Times New Roman" w:cs="Times New Roman"/>
          <w:b/>
          <w:bCs/>
          <w:sz w:val="28"/>
          <w:szCs w:val="28"/>
        </w:rPr>
      </w:pPr>
      <w:r w:rsidRPr="00120751">
        <w:rPr>
          <w:rFonts w:ascii="Times New Roman" w:hAnsi="Times New Roman" w:cs="Times New Roman"/>
          <w:b/>
          <w:bCs/>
          <w:sz w:val="28"/>
          <w:szCs w:val="28"/>
        </w:rPr>
        <w:lastRenderedPageBreak/>
        <w:t>Conclusion</w:t>
      </w:r>
      <w:r w:rsidR="00C9467E" w:rsidRPr="00120751">
        <w:rPr>
          <w:rFonts w:ascii="Times New Roman" w:hAnsi="Times New Roman" w:cs="Times New Roman"/>
          <w:b/>
          <w:bCs/>
          <w:sz w:val="28"/>
          <w:szCs w:val="28"/>
        </w:rPr>
        <w:t>:</w:t>
      </w:r>
    </w:p>
    <w:p w14:paraId="41C33704" w14:textId="77777777" w:rsidR="00967108" w:rsidRPr="00967108" w:rsidRDefault="00967108" w:rsidP="00967108">
      <w:pPr>
        <w:jc w:val="both"/>
        <w:rPr>
          <w:rFonts w:ascii="Times New Roman" w:hAnsi="Times New Roman" w:cs="Times New Roman"/>
          <w:sz w:val="24"/>
          <w:szCs w:val="24"/>
          <w:lang w:val="en-IN"/>
        </w:rPr>
      </w:pPr>
      <w:r w:rsidRPr="00967108">
        <w:rPr>
          <w:rFonts w:ascii="Times New Roman" w:hAnsi="Times New Roman" w:cs="Times New Roman"/>
          <w:sz w:val="24"/>
          <w:szCs w:val="24"/>
          <w:lang w:val="en-IN"/>
        </w:rPr>
        <w:t>The System Health Monitoring and Prediction System successfully integrates operating system concepts, database management, and machine learning into a unified application. It provides real-time monitoring and predictive insights, enabling proactive system management.</w:t>
      </w:r>
    </w:p>
    <w:p w14:paraId="792273FC" w14:textId="77777777" w:rsidR="00967108" w:rsidRPr="00967108" w:rsidRDefault="00967108" w:rsidP="00967108">
      <w:pPr>
        <w:jc w:val="both"/>
        <w:rPr>
          <w:rFonts w:ascii="Times New Roman" w:hAnsi="Times New Roman" w:cs="Times New Roman"/>
          <w:sz w:val="24"/>
          <w:szCs w:val="24"/>
          <w:lang w:val="en-IN"/>
        </w:rPr>
      </w:pPr>
      <w:r w:rsidRPr="00967108">
        <w:rPr>
          <w:rFonts w:ascii="Times New Roman" w:hAnsi="Times New Roman" w:cs="Times New Roman"/>
          <w:sz w:val="24"/>
          <w:szCs w:val="24"/>
          <w:lang w:val="en-IN"/>
        </w:rPr>
        <w:t>The project demonstrates practical implementation of full-stack development, data analysis, and deployment strategies, making it a comprehensive solution for system monitoring.</w:t>
      </w:r>
    </w:p>
    <w:p w14:paraId="6D58CA49" w14:textId="77777777" w:rsidR="00EB60B6" w:rsidRDefault="00EB60B6" w:rsidP="00DA7337"/>
    <w:p w14:paraId="4C73A257" w14:textId="387C2167" w:rsidR="00004FB2" w:rsidRPr="00967108" w:rsidRDefault="00C9467E" w:rsidP="00DA7337">
      <w:pPr>
        <w:rPr>
          <w:rFonts w:ascii="Times New Roman" w:hAnsi="Times New Roman" w:cs="Times New Roman"/>
          <w:b/>
          <w:bCs/>
          <w:sz w:val="28"/>
          <w:szCs w:val="28"/>
        </w:rPr>
      </w:pPr>
      <w:r w:rsidRPr="00967108">
        <w:rPr>
          <w:rFonts w:ascii="Times New Roman" w:hAnsi="Times New Roman" w:cs="Times New Roman"/>
          <w:b/>
          <w:bCs/>
          <w:sz w:val="28"/>
          <w:szCs w:val="28"/>
        </w:rPr>
        <w:t>Future Work:</w:t>
      </w:r>
    </w:p>
    <w:p w14:paraId="29931448" w14:textId="6FAC84A3" w:rsidR="00521B2C" w:rsidRPr="00521B2C" w:rsidRDefault="00521B2C" w:rsidP="00521B2C">
      <w:pPr>
        <w:pStyle w:val="ListParagraph"/>
        <w:numPr>
          <w:ilvl w:val="0"/>
          <w:numId w:val="10"/>
        </w:numPr>
        <w:spacing w:line="360" w:lineRule="auto"/>
        <w:jc w:val="both"/>
        <w:rPr>
          <w:rFonts w:ascii="Times New Roman" w:hAnsi="Times New Roman" w:cs="Times New Roman"/>
          <w:sz w:val="24"/>
          <w:szCs w:val="24"/>
          <w:lang w:val="en-IN"/>
        </w:rPr>
      </w:pPr>
      <w:r w:rsidRPr="00521B2C">
        <w:rPr>
          <w:rFonts w:ascii="Times New Roman" w:hAnsi="Times New Roman" w:cs="Times New Roman"/>
          <w:sz w:val="24"/>
          <w:szCs w:val="24"/>
          <w:lang w:val="en-IN"/>
        </w:rPr>
        <w:t xml:space="preserve">The system can be enhanced by incorporating advanced machine learning models such as neural networks or time-series models to improve prediction accuracy. </w:t>
      </w:r>
    </w:p>
    <w:p w14:paraId="0A7DD99D" w14:textId="2F847DC0" w:rsidR="00521B2C" w:rsidRPr="00521B2C" w:rsidRDefault="00521B2C" w:rsidP="00521B2C">
      <w:pPr>
        <w:pStyle w:val="ListParagraph"/>
        <w:numPr>
          <w:ilvl w:val="0"/>
          <w:numId w:val="10"/>
        </w:numPr>
        <w:spacing w:line="360" w:lineRule="auto"/>
        <w:jc w:val="both"/>
        <w:rPr>
          <w:rFonts w:ascii="Times New Roman" w:hAnsi="Times New Roman" w:cs="Times New Roman"/>
          <w:sz w:val="24"/>
          <w:szCs w:val="24"/>
          <w:lang w:val="en-IN"/>
        </w:rPr>
      </w:pPr>
      <w:r w:rsidRPr="00521B2C">
        <w:rPr>
          <w:rFonts w:ascii="Times New Roman" w:hAnsi="Times New Roman" w:cs="Times New Roman"/>
          <w:sz w:val="24"/>
          <w:szCs w:val="24"/>
          <w:lang w:val="en-IN"/>
        </w:rPr>
        <w:t xml:space="preserve">Real-time anomaly detection can be added to identify unusual system </w:t>
      </w:r>
      <w:r w:rsidR="00FE5C4F" w:rsidRPr="00521B2C">
        <w:rPr>
          <w:rFonts w:ascii="Times New Roman" w:hAnsi="Times New Roman" w:cs="Times New Roman"/>
          <w:sz w:val="24"/>
          <w:szCs w:val="24"/>
          <w:lang w:val="en-IN"/>
        </w:rPr>
        <w:t>behaviour</w:t>
      </w:r>
      <w:r w:rsidRPr="00521B2C">
        <w:rPr>
          <w:rFonts w:ascii="Times New Roman" w:hAnsi="Times New Roman" w:cs="Times New Roman"/>
          <w:sz w:val="24"/>
          <w:szCs w:val="24"/>
          <w:lang w:val="en-IN"/>
        </w:rPr>
        <w:t xml:space="preserve"> and prevent potential performance issues early. </w:t>
      </w:r>
    </w:p>
    <w:p w14:paraId="19120C24" w14:textId="7BBAD447" w:rsidR="00521B2C" w:rsidRPr="00521B2C" w:rsidRDefault="00521B2C" w:rsidP="00521B2C">
      <w:pPr>
        <w:pStyle w:val="ListParagraph"/>
        <w:numPr>
          <w:ilvl w:val="0"/>
          <w:numId w:val="10"/>
        </w:numPr>
        <w:spacing w:line="360" w:lineRule="auto"/>
        <w:jc w:val="both"/>
        <w:rPr>
          <w:rFonts w:ascii="Times New Roman" w:hAnsi="Times New Roman" w:cs="Times New Roman"/>
          <w:sz w:val="24"/>
          <w:szCs w:val="24"/>
          <w:lang w:val="en-IN"/>
        </w:rPr>
      </w:pPr>
      <w:r w:rsidRPr="00521B2C">
        <w:rPr>
          <w:rFonts w:ascii="Times New Roman" w:hAnsi="Times New Roman" w:cs="Times New Roman"/>
          <w:sz w:val="24"/>
          <w:szCs w:val="24"/>
          <w:lang w:val="en-IN"/>
        </w:rPr>
        <w:t xml:space="preserve">An alert mechanism can be implemented to notify users through email or notifications when system thresholds are exceeded. </w:t>
      </w:r>
    </w:p>
    <w:p w14:paraId="64688C14" w14:textId="6464378C" w:rsidR="00521B2C" w:rsidRPr="00521B2C" w:rsidRDefault="00521B2C" w:rsidP="00521B2C">
      <w:pPr>
        <w:pStyle w:val="ListParagraph"/>
        <w:numPr>
          <w:ilvl w:val="0"/>
          <w:numId w:val="10"/>
        </w:numPr>
        <w:spacing w:line="360" w:lineRule="auto"/>
        <w:jc w:val="both"/>
        <w:rPr>
          <w:rFonts w:ascii="Times New Roman" w:hAnsi="Times New Roman" w:cs="Times New Roman"/>
          <w:sz w:val="24"/>
          <w:szCs w:val="24"/>
          <w:lang w:val="en-IN"/>
        </w:rPr>
      </w:pPr>
      <w:r w:rsidRPr="00521B2C">
        <w:rPr>
          <w:rFonts w:ascii="Times New Roman" w:hAnsi="Times New Roman" w:cs="Times New Roman"/>
          <w:sz w:val="24"/>
          <w:szCs w:val="24"/>
          <w:lang w:val="en-IN"/>
        </w:rPr>
        <w:t xml:space="preserve">The system can be extended to support monitoring of multiple machines through a centralized dashboard for better scalability. </w:t>
      </w:r>
    </w:p>
    <w:p w14:paraId="19D2D4A7" w14:textId="3574AD7B" w:rsidR="00521B2C" w:rsidRPr="00521B2C" w:rsidRDefault="00521B2C" w:rsidP="00521B2C">
      <w:pPr>
        <w:pStyle w:val="ListParagraph"/>
        <w:numPr>
          <w:ilvl w:val="0"/>
          <w:numId w:val="10"/>
        </w:numPr>
        <w:spacing w:line="360" w:lineRule="auto"/>
        <w:jc w:val="both"/>
        <w:rPr>
          <w:rFonts w:ascii="Times New Roman" w:hAnsi="Times New Roman" w:cs="Times New Roman"/>
          <w:sz w:val="24"/>
          <w:szCs w:val="24"/>
          <w:lang w:val="en-IN"/>
        </w:rPr>
      </w:pPr>
      <w:r w:rsidRPr="00521B2C">
        <w:rPr>
          <w:rFonts w:ascii="Times New Roman" w:hAnsi="Times New Roman" w:cs="Times New Roman"/>
          <w:sz w:val="24"/>
          <w:szCs w:val="24"/>
          <w:lang w:val="en-IN"/>
        </w:rPr>
        <w:t xml:space="preserve">User authentication and role-based access control can be introduced to improve system security and restrict unauthorized access. </w:t>
      </w:r>
    </w:p>
    <w:p w14:paraId="171DEA33" w14:textId="19443074" w:rsidR="00C9467E" w:rsidRPr="00521B2C" w:rsidRDefault="00521B2C" w:rsidP="00521B2C">
      <w:pPr>
        <w:pStyle w:val="ListParagraph"/>
        <w:numPr>
          <w:ilvl w:val="0"/>
          <w:numId w:val="10"/>
        </w:numPr>
        <w:spacing w:line="360" w:lineRule="auto"/>
        <w:jc w:val="both"/>
        <w:rPr>
          <w:rFonts w:ascii="Times New Roman" w:hAnsi="Times New Roman" w:cs="Times New Roman"/>
          <w:sz w:val="24"/>
          <w:szCs w:val="24"/>
        </w:rPr>
      </w:pPr>
      <w:r w:rsidRPr="00521B2C">
        <w:rPr>
          <w:rFonts w:ascii="Times New Roman" w:hAnsi="Times New Roman" w:cs="Times New Roman"/>
          <w:sz w:val="24"/>
          <w:szCs w:val="24"/>
          <w:lang w:val="en-IN"/>
        </w:rPr>
        <w:t>The machine learning model can be periodically retrained using new data to adapt to changing system environments.</w:t>
      </w:r>
    </w:p>
    <w:p w14:paraId="11AC4CC8" w14:textId="77777777" w:rsidR="00004FB2" w:rsidRDefault="00004FB2" w:rsidP="00DA7337">
      <w:pPr>
        <w:rPr>
          <w:rFonts w:ascii="Times New Roman" w:hAnsi="Times New Roman" w:cs="Times New Roman"/>
          <w:b/>
          <w:bCs/>
          <w:sz w:val="28"/>
          <w:szCs w:val="28"/>
          <w:u w:val="single"/>
        </w:rPr>
      </w:pPr>
    </w:p>
    <w:p w14:paraId="1B4C862F" w14:textId="77777777" w:rsidR="00004FB2" w:rsidRDefault="00004FB2" w:rsidP="00DA7337">
      <w:pPr>
        <w:rPr>
          <w:rFonts w:ascii="Times New Roman" w:hAnsi="Times New Roman" w:cs="Times New Roman"/>
          <w:b/>
          <w:bCs/>
          <w:sz w:val="28"/>
          <w:szCs w:val="28"/>
          <w:u w:val="single"/>
        </w:rPr>
      </w:pPr>
    </w:p>
    <w:p w14:paraId="7DC1E0E0" w14:textId="77777777" w:rsidR="004763A6" w:rsidRDefault="004763A6"/>
    <w:sectPr w:rsidR="004763A6" w:rsidSect="00265DCA">
      <w:pgSz w:w="12240" w:h="15840"/>
      <w:pgMar w:top="1304" w:right="1134" w:bottom="1304" w:left="11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89A2F" w14:textId="77777777" w:rsidR="00486EDE" w:rsidRDefault="00486EDE" w:rsidP="00B70B02">
      <w:pPr>
        <w:spacing w:after="0" w:line="240" w:lineRule="auto"/>
      </w:pPr>
      <w:r>
        <w:separator/>
      </w:r>
    </w:p>
  </w:endnote>
  <w:endnote w:type="continuationSeparator" w:id="0">
    <w:p w14:paraId="2ED2E968" w14:textId="77777777" w:rsidR="00486EDE" w:rsidRDefault="00486EDE" w:rsidP="00B70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2772" w14:textId="77777777" w:rsidR="00486EDE" w:rsidRDefault="00486EDE" w:rsidP="00B70B02">
      <w:pPr>
        <w:spacing w:after="0" w:line="240" w:lineRule="auto"/>
      </w:pPr>
      <w:r>
        <w:separator/>
      </w:r>
    </w:p>
  </w:footnote>
  <w:footnote w:type="continuationSeparator" w:id="0">
    <w:p w14:paraId="39EC469B" w14:textId="77777777" w:rsidR="00486EDE" w:rsidRDefault="00486EDE" w:rsidP="00B70B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772F81"/>
    <w:multiLevelType w:val="multilevel"/>
    <w:tmpl w:val="44D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107CE"/>
    <w:multiLevelType w:val="hybridMultilevel"/>
    <w:tmpl w:val="2DB85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3120484">
    <w:abstractNumId w:val="8"/>
  </w:num>
  <w:num w:numId="2" w16cid:durableId="1297223286">
    <w:abstractNumId w:val="6"/>
  </w:num>
  <w:num w:numId="3" w16cid:durableId="1360861349">
    <w:abstractNumId w:val="5"/>
  </w:num>
  <w:num w:numId="4" w16cid:durableId="496387405">
    <w:abstractNumId w:val="4"/>
  </w:num>
  <w:num w:numId="5" w16cid:durableId="2078090441">
    <w:abstractNumId w:val="7"/>
  </w:num>
  <w:num w:numId="6" w16cid:durableId="1180238970">
    <w:abstractNumId w:val="3"/>
  </w:num>
  <w:num w:numId="7" w16cid:durableId="323440732">
    <w:abstractNumId w:val="2"/>
  </w:num>
  <w:num w:numId="8" w16cid:durableId="273369885">
    <w:abstractNumId w:val="1"/>
  </w:num>
  <w:num w:numId="9" w16cid:durableId="1040017073">
    <w:abstractNumId w:val="0"/>
  </w:num>
  <w:num w:numId="10" w16cid:durableId="694960625">
    <w:abstractNumId w:val="9"/>
  </w:num>
  <w:num w:numId="11" w16cid:durableId="1056777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B2"/>
    <w:rsid w:val="00034616"/>
    <w:rsid w:val="0004090C"/>
    <w:rsid w:val="00047DFB"/>
    <w:rsid w:val="00053832"/>
    <w:rsid w:val="0006063C"/>
    <w:rsid w:val="00086936"/>
    <w:rsid w:val="000C0670"/>
    <w:rsid w:val="000D574A"/>
    <w:rsid w:val="000D6316"/>
    <w:rsid w:val="000E109B"/>
    <w:rsid w:val="000E2E10"/>
    <w:rsid w:val="001017EA"/>
    <w:rsid w:val="00120751"/>
    <w:rsid w:val="0015074B"/>
    <w:rsid w:val="001C0089"/>
    <w:rsid w:val="001C3EA6"/>
    <w:rsid w:val="001D376B"/>
    <w:rsid w:val="001E0E87"/>
    <w:rsid w:val="001E197C"/>
    <w:rsid w:val="00265DCA"/>
    <w:rsid w:val="0029639D"/>
    <w:rsid w:val="002D04CB"/>
    <w:rsid w:val="002E7834"/>
    <w:rsid w:val="00325C30"/>
    <w:rsid w:val="00326F90"/>
    <w:rsid w:val="003567BD"/>
    <w:rsid w:val="003A6F93"/>
    <w:rsid w:val="003C7DA1"/>
    <w:rsid w:val="00471378"/>
    <w:rsid w:val="004763A6"/>
    <w:rsid w:val="00477802"/>
    <w:rsid w:val="00486EDE"/>
    <w:rsid w:val="004F41FB"/>
    <w:rsid w:val="0050586C"/>
    <w:rsid w:val="00521B2C"/>
    <w:rsid w:val="005A7F19"/>
    <w:rsid w:val="00607B6F"/>
    <w:rsid w:val="00617B85"/>
    <w:rsid w:val="00647001"/>
    <w:rsid w:val="006B3262"/>
    <w:rsid w:val="00773E89"/>
    <w:rsid w:val="007A3CE7"/>
    <w:rsid w:val="00800B21"/>
    <w:rsid w:val="00836F32"/>
    <w:rsid w:val="00840518"/>
    <w:rsid w:val="008F5DDA"/>
    <w:rsid w:val="00905D30"/>
    <w:rsid w:val="0092199B"/>
    <w:rsid w:val="009316A6"/>
    <w:rsid w:val="00944344"/>
    <w:rsid w:val="00944BAF"/>
    <w:rsid w:val="00967108"/>
    <w:rsid w:val="00A94248"/>
    <w:rsid w:val="00A97575"/>
    <w:rsid w:val="00AA1D8D"/>
    <w:rsid w:val="00AA383A"/>
    <w:rsid w:val="00AB59DD"/>
    <w:rsid w:val="00AE3A1D"/>
    <w:rsid w:val="00AF181C"/>
    <w:rsid w:val="00AF2AB5"/>
    <w:rsid w:val="00B028E1"/>
    <w:rsid w:val="00B14F8B"/>
    <w:rsid w:val="00B34B63"/>
    <w:rsid w:val="00B47730"/>
    <w:rsid w:val="00B52DCE"/>
    <w:rsid w:val="00B70B02"/>
    <w:rsid w:val="00B75421"/>
    <w:rsid w:val="00BA075A"/>
    <w:rsid w:val="00BA23F9"/>
    <w:rsid w:val="00C10905"/>
    <w:rsid w:val="00C173BF"/>
    <w:rsid w:val="00C77282"/>
    <w:rsid w:val="00C9467E"/>
    <w:rsid w:val="00CB0664"/>
    <w:rsid w:val="00CC4C3D"/>
    <w:rsid w:val="00D2335A"/>
    <w:rsid w:val="00D85F97"/>
    <w:rsid w:val="00D97349"/>
    <w:rsid w:val="00DA7337"/>
    <w:rsid w:val="00DB3E4C"/>
    <w:rsid w:val="00DC38FC"/>
    <w:rsid w:val="00DF73B1"/>
    <w:rsid w:val="00E10F39"/>
    <w:rsid w:val="00E22299"/>
    <w:rsid w:val="00E70A6B"/>
    <w:rsid w:val="00E72FB1"/>
    <w:rsid w:val="00E73632"/>
    <w:rsid w:val="00EB60B6"/>
    <w:rsid w:val="00F12DAC"/>
    <w:rsid w:val="00F635F6"/>
    <w:rsid w:val="00F649F4"/>
    <w:rsid w:val="00F76C38"/>
    <w:rsid w:val="00FA73C5"/>
    <w:rsid w:val="00FC693F"/>
    <w:rsid w:val="00FD50C1"/>
    <w:rsid w:val="00FE5C4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6C2CA"/>
  <w14:defaultImageDpi w14:val="300"/>
  <w15:docId w15:val="{CCB63248-F255-41D7-9C14-9E8FBE71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DF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1378"/>
    <w:rPr>
      <w:color w:val="0000FF" w:themeColor="hyperlink"/>
      <w:u w:val="single"/>
    </w:rPr>
  </w:style>
  <w:style w:type="character" w:styleId="UnresolvedMention">
    <w:name w:val="Unresolved Mention"/>
    <w:basedOn w:val="DefaultParagraphFont"/>
    <w:uiPriority w:val="99"/>
    <w:semiHidden/>
    <w:unhideWhenUsed/>
    <w:rsid w:val="00471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Dhilip Kumar</cp:lastModifiedBy>
  <cp:revision>2</cp:revision>
  <cp:lastPrinted>2026-04-26T12:29:00Z</cp:lastPrinted>
  <dcterms:created xsi:type="dcterms:W3CDTF">2026-04-29T06:44:00Z</dcterms:created>
  <dcterms:modified xsi:type="dcterms:W3CDTF">2026-04-29T06:44:00Z</dcterms:modified>
  <cp:category/>
</cp:coreProperties>
</file>